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230A16" w14:textId="77777777" w:rsidR="007E7C16" w:rsidRPr="002647B7" w:rsidRDefault="00000000">
      <w:pPr>
        <w:jc w:val="center"/>
        <w:rPr>
          <w:lang w:val="es-CO"/>
        </w:rPr>
      </w:pPr>
      <w:r w:rsidRPr="002647B7">
        <w:rPr>
          <w:b/>
          <w:lang w:val="es-CO"/>
        </w:rPr>
        <w:t>Sistema de Gestión para Inventario y Ventas de Bisutería: Documentación Técnica</w:t>
      </w:r>
    </w:p>
    <w:p w14:paraId="55C0FB42" w14:textId="77777777" w:rsidR="00444756" w:rsidRDefault="00444756">
      <w:pPr>
        <w:jc w:val="center"/>
        <w:rPr>
          <w:lang w:val="es-CO"/>
        </w:rPr>
      </w:pPr>
    </w:p>
    <w:p w14:paraId="64445D99" w14:textId="397EEFC4" w:rsidR="008E2BEF" w:rsidRDefault="008E2BEF">
      <w:pPr>
        <w:jc w:val="center"/>
        <w:rPr>
          <w:lang w:val="es-CO"/>
        </w:rPr>
      </w:pPr>
      <w:r>
        <w:rPr>
          <w:lang w:val="es-CO"/>
        </w:rPr>
        <w:t>Aprendices:</w:t>
      </w:r>
    </w:p>
    <w:p w14:paraId="0446C6A3" w14:textId="5890FD48" w:rsidR="007E7C16" w:rsidRDefault="00000000">
      <w:pPr>
        <w:jc w:val="center"/>
        <w:rPr>
          <w:lang w:val="es-CO"/>
        </w:rPr>
      </w:pPr>
      <w:r w:rsidRPr="002647B7">
        <w:rPr>
          <w:lang w:val="es-CO"/>
        </w:rPr>
        <w:t>Lelia</w:t>
      </w:r>
      <w:r w:rsidR="008E2BEF">
        <w:rPr>
          <w:lang w:val="es-CO"/>
        </w:rPr>
        <w:t xml:space="preserve"> Rosa Sierra Campo</w:t>
      </w:r>
    </w:p>
    <w:p w14:paraId="603AE005" w14:textId="77777777" w:rsidR="008E2BEF" w:rsidRPr="002647B7" w:rsidRDefault="008E2BEF">
      <w:pPr>
        <w:jc w:val="center"/>
        <w:rPr>
          <w:lang w:val="es-CO"/>
        </w:rPr>
      </w:pPr>
    </w:p>
    <w:p w14:paraId="2A3F0A1F" w14:textId="10D3DD9E" w:rsidR="007E7C16" w:rsidRPr="002647B7" w:rsidRDefault="002647B7">
      <w:pPr>
        <w:jc w:val="center"/>
        <w:rPr>
          <w:lang w:val="es-CO"/>
        </w:rPr>
      </w:pPr>
      <w:r>
        <w:rPr>
          <w:lang w:val="es-CO"/>
        </w:rPr>
        <w:t>Servicio Nacional de Aprendizaje SENA</w:t>
      </w:r>
    </w:p>
    <w:p w14:paraId="4F7415DC" w14:textId="51EF4B77" w:rsidR="007E7C16" w:rsidRDefault="00000000">
      <w:pPr>
        <w:jc w:val="center"/>
        <w:rPr>
          <w:lang w:val="es-CO"/>
        </w:rPr>
      </w:pPr>
      <w:r w:rsidRPr="002647B7">
        <w:rPr>
          <w:lang w:val="es-CO"/>
        </w:rPr>
        <w:t>Desarrollo de Aplicaciones Web</w:t>
      </w:r>
    </w:p>
    <w:p w14:paraId="77533B80" w14:textId="6773F0A3" w:rsidR="008E2BEF" w:rsidRPr="002647B7" w:rsidRDefault="008E2BEF">
      <w:pPr>
        <w:jc w:val="center"/>
        <w:rPr>
          <w:lang w:val="es-CO"/>
        </w:rPr>
      </w:pPr>
      <w:r w:rsidRPr="008E2BEF">
        <w:rPr>
          <w:lang w:val="es-CO"/>
        </w:rPr>
        <w:t>GA8-220501096-AA1-EV02 módulos integrado</w:t>
      </w:r>
      <w:r w:rsidR="00444756">
        <w:rPr>
          <w:lang w:val="es-CO"/>
        </w:rPr>
        <w:t>s</w:t>
      </w:r>
    </w:p>
    <w:p w14:paraId="1B99DA5C" w14:textId="77777777" w:rsidR="008E2BEF" w:rsidRDefault="008E2BEF">
      <w:pPr>
        <w:jc w:val="center"/>
        <w:rPr>
          <w:lang w:val="es-CO"/>
        </w:rPr>
      </w:pPr>
    </w:p>
    <w:p w14:paraId="33778784" w14:textId="4DB10857" w:rsidR="008E2BEF" w:rsidRDefault="00000000">
      <w:pPr>
        <w:jc w:val="center"/>
        <w:rPr>
          <w:lang w:val="es-CO"/>
        </w:rPr>
      </w:pPr>
      <w:r w:rsidRPr="002647B7">
        <w:rPr>
          <w:lang w:val="es-CO"/>
        </w:rPr>
        <w:t>2026</w:t>
      </w:r>
    </w:p>
    <w:p w14:paraId="17F02D27" w14:textId="77777777" w:rsidR="008E2BEF" w:rsidRDefault="008E2BEF">
      <w:pPr>
        <w:rPr>
          <w:lang w:val="es-CO"/>
        </w:rPr>
      </w:pPr>
      <w:r>
        <w:rPr>
          <w:lang w:val="es-CO"/>
        </w:rPr>
        <w:br w:type="page"/>
      </w:r>
    </w:p>
    <w:p w14:paraId="0B96B0B1" w14:textId="77777777" w:rsidR="007E7C16" w:rsidRPr="002647B7" w:rsidRDefault="00000000">
      <w:pPr>
        <w:pStyle w:val="Ttulo2"/>
        <w:rPr>
          <w:lang w:val="es-CO"/>
        </w:rPr>
      </w:pPr>
      <w:r w:rsidRPr="002647B7">
        <w:rPr>
          <w:lang w:val="es-CO"/>
        </w:rPr>
        <w:lastRenderedPageBreak/>
        <w:t>Resumen</w:t>
      </w:r>
    </w:p>
    <w:p w14:paraId="2F0532B2" w14:textId="77777777" w:rsidR="007E7C16" w:rsidRPr="002647B7" w:rsidRDefault="00000000">
      <w:pPr>
        <w:rPr>
          <w:lang w:val="es-CO"/>
        </w:rPr>
      </w:pPr>
      <w:r w:rsidRPr="002647B7">
        <w:rPr>
          <w:lang w:val="es-CO"/>
        </w:rPr>
        <w:t>El presente documento técnico describe el desarrollo e implementación de un sistema de gestión de inventario y ventas para un emprendimiento de bisutería. La aplicación consiste en un backend desarrollado con Express.js que proporciona una API REST, utilizando una base de datos JSON para el almacenamiento de información. El frontend está construido con React, TypeScript y Vite, empleando Zustand para la gestión del estado y Tailwind CSS para los estilos. El sistema incluye módulos de autenticación de usuarios, gestión de productos con control de inventario y alertas de stock bajo, así como el registro de ventas con actualización automática del inventario. Las pruebas realizadas demuestran el correcto funcionamiento de todos los endpoints y la integración entre ambos componentes de la aplicación.</w:t>
      </w:r>
    </w:p>
    <w:p w14:paraId="75769992" w14:textId="77777777" w:rsidR="007E7C16" w:rsidRPr="002647B7" w:rsidRDefault="00000000">
      <w:pPr>
        <w:rPr>
          <w:lang w:val="es-CO"/>
        </w:rPr>
      </w:pPr>
      <w:r w:rsidRPr="002647B7">
        <w:rPr>
          <w:lang w:val="es-CO"/>
        </w:rPr>
        <w:t>Palabras clave: sistema de gestión, inventario, ventas, bisutería, API REST, React, Express.js, JavaScript</w:t>
      </w:r>
    </w:p>
    <w:p w14:paraId="61EE7E1B" w14:textId="77777777" w:rsidR="007E7C16" w:rsidRPr="002647B7" w:rsidRDefault="00000000">
      <w:pPr>
        <w:pStyle w:val="Ttulo1"/>
        <w:rPr>
          <w:lang w:val="es-CO"/>
        </w:rPr>
      </w:pPr>
      <w:r w:rsidRPr="002647B7">
        <w:rPr>
          <w:lang w:val="es-CO"/>
        </w:rPr>
        <w:t>Introducción</w:t>
      </w:r>
    </w:p>
    <w:p w14:paraId="1568CC9E" w14:textId="77777777" w:rsidR="007E7C16" w:rsidRPr="002647B7" w:rsidRDefault="00000000">
      <w:pPr>
        <w:rPr>
          <w:lang w:val="es-CO"/>
        </w:rPr>
      </w:pPr>
      <w:r w:rsidRPr="002647B7">
        <w:rPr>
          <w:lang w:val="es-CO"/>
        </w:rPr>
        <w:t>En el contexto actual de los emprendimientos de bisutería, la gestión eficiente del inventario y las ventas representa un desafío significativo para los pequeños negocios. El presente proyecto surge como respuesta a la necesidad de sistematizar los procesos de control de productos, registro de ventas y mantenimiento del inventario para el negocio "Hechos Con Amor". La solución tecnológica implementada consiste en una aplicación web de arquitectura cliente-servidor que permite automatizar estas tareas críticas del negocio. Este documento tiene como objetivo proporcionar una guía técnica completa que documente la arquitectura del sistema, los componentes implementados, las configuraciones realizadas y los procedimientos de instalación y ejecución.</w:t>
      </w:r>
    </w:p>
    <w:p w14:paraId="707E9812" w14:textId="77777777" w:rsidR="007E7C16" w:rsidRPr="002647B7" w:rsidRDefault="00000000">
      <w:pPr>
        <w:pStyle w:val="Ttulo1"/>
        <w:rPr>
          <w:lang w:val="es-CO"/>
        </w:rPr>
      </w:pPr>
      <w:r w:rsidRPr="002647B7">
        <w:rPr>
          <w:lang w:val="es-CO"/>
        </w:rPr>
        <w:t>Marco Teórico</w:t>
      </w:r>
    </w:p>
    <w:p w14:paraId="439CE01A" w14:textId="77777777" w:rsidR="007E7C16" w:rsidRPr="002647B7" w:rsidRDefault="00000000">
      <w:pPr>
        <w:pStyle w:val="Ttulo2"/>
        <w:rPr>
          <w:lang w:val="es-CO"/>
        </w:rPr>
      </w:pPr>
      <w:r w:rsidRPr="002647B7">
        <w:rPr>
          <w:lang w:val="es-CO"/>
        </w:rPr>
        <w:t>Tecnologías y Herramientas Utilizadas</w:t>
      </w:r>
    </w:p>
    <w:p w14:paraId="744E1F22" w14:textId="77777777" w:rsidR="007E7C16" w:rsidRPr="002647B7" w:rsidRDefault="00000000">
      <w:pPr>
        <w:rPr>
          <w:lang w:val="es-CO"/>
        </w:rPr>
      </w:pPr>
      <w:r w:rsidRPr="002647B7">
        <w:rPr>
          <w:lang w:val="es-CO"/>
        </w:rPr>
        <w:t>El desarrollo del sistema contempló el uso de las siguientes tecnologías, seleccionadas por su madurez, documentación disponible y compatibilidad:</w:t>
      </w:r>
    </w:p>
    <w:tbl>
      <w:tblPr>
        <w:tblW w:w="0" w:type="auto"/>
        <w:tblLook w:val="04A0" w:firstRow="1" w:lastRow="0" w:firstColumn="1" w:lastColumn="0" w:noHBand="0" w:noVBand="1"/>
      </w:tblPr>
      <w:tblGrid>
        <w:gridCol w:w="2160"/>
        <w:gridCol w:w="2160"/>
        <w:gridCol w:w="2160"/>
        <w:gridCol w:w="2160"/>
      </w:tblGrid>
      <w:tr w:rsidR="007E7C16" w14:paraId="12C06BAB" w14:textId="77777777">
        <w:tc>
          <w:tcPr>
            <w:tcW w:w="2160" w:type="dxa"/>
          </w:tcPr>
          <w:p w14:paraId="740D4572" w14:textId="77777777" w:rsidR="007E7C16" w:rsidRDefault="00000000">
            <w:r>
              <w:rPr>
                <w:b/>
              </w:rPr>
              <w:t>Componente</w:t>
            </w:r>
          </w:p>
        </w:tc>
        <w:tc>
          <w:tcPr>
            <w:tcW w:w="2160" w:type="dxa"/>
          </w:tcPr>
          <w:p w14:paraId="3C2E2E69" w14:textId="77777777" w:rsidR="007E7C16" w:rsidRDefault="00000000">
            <w:r>
              <w:rPr>
                <w:b/>
              </w:rPr>
              <w:t>Tecnología</w:t>
            </w:r>
          </w:p>
        </w:tc>
        <w:tc>
          <w:tcPr>
            <w:tcW w:w="2160" w:type="dxa"/>
          </w:tcPr>
          <w:p w14:paraId="52B73FB2" w14:textId="77777777" w:rsidR="007E7C16" w:rsidRDefault="00000000">
            <w:r>
              <w:rPr>
                <w:b/>
              </w:rPr>
              <w:t>Versión</w:t>
            </w:r>
          </w:p>
        </w:tc>
        <w:tc>
          <w:tcPr>
            <w:tcW w:w="2160" w:type="dxa"/>
          </w:tcPr>
          <w:p w14:paraId="5B13696D" w14:textId="77777777" w:rsidR="007E7C16" w:rsidRDefault="00000000">
            <w:r>
              <w:rPr>
                <w:b/>
              </w:rPr>
              <w:t>Descripción</w:t>
            </w:r>
          </w:p>
        </w:tc>
      </w:tr>
      <w:tr w:rsidR="007E7C16" w14:paraId="65A7CF94" w14:textId="77777777">
        <w:tc>
          <w:tcPr>
            <w:tcW w:w="2160" w:type="dxa"/>
          </w:tcPr>
          <w:p w14:paraId="7AEF3644" w14:textId="77777777" w:rsidR="007E7C16" w:rsidRDefault="00000000">
            <w:r>
              <w:t>Backend</w:t>
            </w:r>
          </w:p>
        </w:tc>
        <w:tc>
          <w:tcPr>
            <w:tcW w:w="2160" w:type="dxa"/>
          </w:tcPr>
          <w:p w14:paraId="4601C2EB" w14:textId="77777777" w:rsidR="007E7C16" w:rsidRDefault="00000000">
            <w:r>
              <w:t>Express.js</w:t>
            </w:r>
          </w:p>
        </w:tc>
        <w:tc>
          <w:tcPr>
            <w:tcW w:w="2160" w:type="dxa"/>
          </w:tcPr>
          <w:p w14:paraId="4C9F80B8" w14:textId="77777777" w:rsidR="007E7C16" w:rsidRDefault="00000000">
            <w:r>
              <w:t>5.2.1</w:t>
            </w:r>
          </w:p>
        </w:tc>
        <w:tc>
          <w:tcPr>
            <w:tcW w:w="2160" w:type="dxa"/>
          </w:tcPr>
          <w:p w14:paraId="1E19FA66" w14:textId="77777777" w:rsidR="007E7C16" w:rsidRDefault="00000000">
            <w:r>
              <w:t>Framework web minimalista para Node.js que proporciona funcionalidades para API REST</w:t>
            </w:r>
          </w:p>
        </w:tc>
      </w:tr>
      <w:tr w:rsidR="007E7C16" w:rsidRPr="008E2BEF" w14:paraId="01B01B7F" w14:textId="77777777">
        <w:tc>
          <w:tcPr>
            <w:tcW w:w="2160" w:type="dxa"/>
          </w:tcPr>
          <w:p w14:paraId="71D34744" w14:textId="77777777" w:rsidR="007E7C16" w:rsidRDefault="00000000">
            <w:r>
              <w:t>Base de Datos</w:t>
            </w:r>
          </w:p>
        </w:tc>
        <w:tc>
          <w:tcPr>
            <w:tcW w:w="2160" w:type="dxa"/>
          </w:tcPr>
          <w:p w14:paraId="5161E820" w14:textId="77777777" w:rsidR="007E7C16" w:rsidRDefault="00000000">
            <w:r>
              <w:t>JSON DB</w:t>
            </w:r>
          </w:p>
        </w:tc>
        <w:tc>
          <w:tcPr>
            <w:tcW w:w="2160" w:type="dxa"/>
          </w:tcPr>
          <w:p w14:paraId="3412E72C" w14:textId="77777777" w:rsidR="007E7C16" w:rsidRDefault="00000000">
            <w:r>
              <w:t>2.0.0</w:t>
            </w:r>
          </w:p>
        </w:tc>
        <w:tc>
          <w:tcPr>
            <w:tcW w:w="2160" w:type="dxa"/>
          </w:tcPr>
          <w:p w14:paraId="543B4AC4" w14:textId="77777777" w:rsidR="007E7C16" w:rsidRPr="002647B7" w:rsidRDefault="00000000">
            <w:pPr>
              <w:rPr>
                <w:lang w:val="es-CO"/>
              </w:rPr>
            </w:pPr>
            <w:r w:rsidRPr="002647B7">
              <w:rPr>
                <w:lang w:val="es-CO"/>
              </w:rPr>
              <w:t xml:space="preserve">Sistema de base de </w:t>
            </w:r>
            <w:r w:rsidRPr="002647B7">
              <w:rPr>
                <w:lang w:val="es-CO"/>
              </w:rPr>
              <w:lastRenderedPageBreak/>
              <w:t>datos basado en archivos JSON (@kreisler/js-jsondb)</w:t>
            </w:r>
          </w:p>
        </w:tc>
      </w:tr>
      <w:tr w:rsidR="007E7C16" w:rsidRPr="008E2BEF" w14:paraId="5E91A00F" w14:textId="77777777">
        <w:tc>
          <w:tcPr>
            <w:tcW w:w="2160" w:type="dxa"/>
          </w:tcPr>
          <w:p w14:paraId="5C1B85E4" w14:textId="77777777" w:rsidR="007E7C16" w:rsidRDefault="00000000">
            <w:r>
              <w:lastRenderedPageBreak/>
              <w:t>Autenticación</w:t>
            </w:r>
          </w:p>
        </w:tc>
        <w:tc>
          <w:tcPr>
            <w:tcW w:w="2160" w:type="dxa"/>
          </w:tcPr>
          <w:p w14:paraId="26EC62DC" w14:textId="77777777" w:rsidR="007E7C16" w:rsidRDefault="00000000">
            <w:r>
              <w:t>JWT</w:t>
            </w:r>
          </w:p>
        </w:tc>
        <w:tc>
          <w:tcPr>
            <w:tcW w:w="2160" w:type="dxa"/>
          </w:tcPr>
          <w:p w14:paraId="55995309" w14:textId="77777777" w:rsidR="007E7C16" w:rsidRDefault="00000000">
            <w:r>
              <w:t>9.0.3</w:t>
            </w:r>
          </w:p>
        </w:tc>
        <w:tc>
          <w:tcPr>
            <w:tcW w:w="2160" w:type="dxa"/>
          </w:tcPr>
          <w:p w14:paraId="76135430" w14:textId="77777777" w:rsidR="007E7C16" w:rsidRPr="002647B7" w:rsidRDefault="00000000">
            <w:pPr>
              <w:rPr>
                <w:lang w:val="es-CO"/>
              </w:rPr>
            </w:pPr>
            <w:r w:rsidRPr="002647B7">
              <w:rPr>
                <w:lang w:val="es-CO"/>
              </w:rPr>
              <w:t>Estándar JSON Web Token para autenticación stateless</w:t>
            </w:r>
          </w:p>
        </w:tc>
      </w:tr>
      <w:tr w:rsidR="007E7C16" w14:paraId="18B32026" w14:textId="77777777">
        <w:tc>
          <w:tcPr>
            <w:tcW w:w="2160" w:type="dxa"/>
          </w:tcPr>
          <w:p w14:paraId="13B64B93" w14:textId="77777777" w:rsidR="007E7C16" w:rsidRDefault="00000000">
            <w:r>
              <w:t>Validación</w:t>
            </w:r>
          </w:p>
        </w:tc>
        <w:tc>
          <w:tcPr>
            <w:tcW w:w="2160" w:type="dxa"/>
          </w:tcPr>
          <w:p w14:paraId="537DFE00" w14:textId="77777777" w:rsidR="007E7C16" w:rsidRDefault="00000000">
            <w:r>
              <w:t>Zod</w:t>
            </w:r>
          </w:p>
        </w:tc>
        <w:tc>
          <w:tcPr>
            <w:tcW w:w="2160" w:type="dxa"/>
          </w:tcPr>
          <w:p w14:paraId="2386174D" w14:textId="77777777" w:rsidR="007E7C16" w:rsidRDefault="00000000">
            <w:r>
              <w:t>4.3.6</w:t>
            </w:r>
          </w:p>
        </w:tc>
        <w:tc>
          <w:tcPr>
            <w:tcW w:w="2160" w:type="dxa"/>
          </w:tcPr>
          <w:p w14:paraId="6A389B85" w14:textId="77777777" w:rsidR="007E7C16" w:rsidRDefault="00000000">
            <w:r>
              <w:t>Biblioteca de validación de esquemas TypeScript-first</w:t>
            </w:r>
          </w:p>
        </w:tc>
      </w:tr>
      <w:tr w:rsidR="007E7C16" w14:paraId="154921D0" w14:textId="77777777">
        <w:tc>
          <w:tcPr>
            <w:tcW w:w="2160" w:type="dxa"/>
          </w:tcPr>
          <w:p w14:paraId="2AE51BB0" w14:textId="77777777" w:rsidR="007E7C16" w:rsidRDefault="00000000">
            <w:r>
              <w:t>Frontend</w:t>
            </w:r>
          </w:p>
        </w:tc>
        <w:tc>
          <w:tcPr>
            <w:tcW w:w="2160" w:type="dxa"/>
          </w:tcPr>
          <w:p w14:paraId="3263E629" w14:textId="77777777" w:rsidR="007E7C16" w:rsidRDefault="00000000">
            <w:r>
              <w:t>React</w:t>
            </w:r>
          </w:p>
        </w:tc>
        <w:tc>
          <w:tcPr>
            <w:tcW w:w="2160" w:type="dxa"/>
          </w:tcPr>
          <w:p w14:paraId="3D8187B7" w14:textId="77777777" w:rsidR="007E7C16" w:rsidRDefault="00000000">
            <w:r>
              <w:t>19.2.4</w:t>
            </w:r>
          </w:p>
        </w:tc>
        <w:tc>
          <w:tcPr>
            <w:tcW w:w="2160" w:type="dxa"/>
          </w:tcPr>
          <w:p w14:paraId="2D4042A3" w14:textId="77777777" w:rsidR="007E7C16" w:rsidRDefault="00000000">
            <w:r>
              <w:t>Biblioteca JavaScript para construir interfaces de usuario</w:t>
            </w:r>
          </w:p>
        </w:tc>
      </w:tr>
      <w:tr w:rsidR="007E7C16" w:rsidRPr="008E2BEF" w14:paraId="34E47AFB" w14:textId="77777777">
        <w:tc>
          <w:tcPr>
            <w:tcW w:w="2160" w:type="dxa"/>
          </w:tcPr>
          <w:p w14:paraId="31A2DDB0" w14:textId="77777777" w:rsidR="007E7C16" w:rsidRDefault="00000000">
            <w:r>
              <w:t>Frontend</w:t>
            </w:r>
          </w:p>
        </w:tc>
        <w:tc>
          <w:tcPr>
            <w:tcW w:w="2160" w:type="dxa"/>
          </w:tcPr>
          <w:p w14:paraId="501F7A75" w14:textId="77777777" w:rsidR="007E7C16" w:rsidRDefault="00000000">
            <w:r>
              <w:t>TypeScript</w:t>
            </w:r>
          </w:p>
        </w:tc>
        <w:tc>
          <w:tcPr>
            <w:tcW w:w="2160" w:type="dxa"/>
          </w:tcPr>
          <w:p w14:paraId="62A9CC51" w14:textId="77777777" w:rsidR="007E7C16" w:rsidRDefault="00000000">
            <w:r>
              <w:t>5.9.3</w:t>
            </w:r>
          </w:p>
        </w:tc>
        <w:tc>
          <w:tcPr>
            <w:tcW w:w="2160" w:type="dxa"/>
          </w:tcPr>
          <w:p w14:paraId="27103C42" w14:textId="77777777" w:rsidR="007E7C16" w:rsidRPr="002647B7" w:rsidRDefault="00000000">
            <w:pPr>
              <w:rPr>
                <w:lang w:val="es-CO"/>
              </w:rPr>
            </w:pPr>
            <w:r w:rsidRPr="002647B7">
              <w:rPr>
                <w:lang w:val="es-CO"/>
              </w:rPr>
              <w:t>Superconjunto de JavaScript con tipado estático</w:t>
            </w:r>
          </w:p>
        </w:tc>
      </w:tr>
      <w:tr w:rsidR="007E7C16" w:rsidRPr="008E2BEF" w14:paraId="681B4804" w14:textId="77777777">
        <w:tc>
          <w:tcPr>
            <w:tcW w:w="2160" w:type="dxa"/>
          </w:tcPr>
          <w:p w14:paraId="3C4EC234" w14:textId="77777777" w:rsidR="007E7C16" w:rsidRDefault="00000000">
            <w:r>
              <w:t>Build</w:t>
            </w:r>
          </w:p>
        </w:tc>
        <w:tc>
          <w:tcPr>
            <w:tcW w:w="2160" w:type="dxa"/>
          </w:tcPr>
          <w:p w14:paraId="347D289F" w14:textId="77777777" w:rsidR="007E7C16" w:rsidRDefault="00000000">
            <w:r>
              <w:t>Vite</w:t>
            </w:r>
          </w:p>
        </w:tc>
        <w:tc>
          <w:tcPr>
            <w:tcW w:w="2160" w:type="dxa"/>
          </w:tcPr>
          <w:p w14:paraId="408C2C89" w14:textId="77777777" w:rsidR="007E7C16" w:rsidRDefault="00000000">
            <w:r>
              <w:t>7.0.0</w:t>
            </w:r>
          </w:p>
        </w:tc>
        <w:tc>
          <w:tcPr>
            <w:tcW w:w="2160" w:type="dxa"/>
          </w:tcPr>
          <w:p w14:paraId="5C955644" w14:textId="77777777" w:rsidR="007E7C16" w:rsidRPr="002647B7" w:rsidRDefault="00000000">
            <w:pPr>
              <w:rPr>
                <w:lang w:val="es-CO"/>
              </w:rPr>
            </w:pPr>
            <w:r w:rsidRPr="002647B7">
              <w:rPr>
                <w:lang w:val="es-CO"/>
              </w:rPr>
              <w:t>Build tool de nueva generación con servidor de desarrollo integrado</w:t>
            </w:r>
          </w:p>
        </w:tc>
      </w:tr>
      <w:tr w:rsidR="007E7C16" w:rsidRPr="008E2BEF" w14:paraId="431F3120" w14:textId="77777777">
        <w:tc>
          <w:tcPr>
            <w:tcW w:w="2160" w:type="dxa"/>
          </w:tcPr>
          <w:p w14:paraId="79A6AF12" w14:textId="77777777" w:rsidR="007E7C16" w:rsidRDefault="00000000">
            <w:r>
              <w:t>Estado</w:t>
            </w:r>
          </w:p>
        </w:tc>
        <w:tc>
          <w:tcPr>
            <w:tcW w:w="2160" w:type="dxa"/>
          </w:tcPr>
          <w:p w14:paraId="0A973BC8" w14:textId="77777777" w:rsidR="007E7C16" w:rsidRDefault="00000000">
            <w:r>
              <w:t>Zustand</w:t>
            </w:r>
          </w:p>
        </w:tc>
        <w:tc>
          <w:tcPr>
            <w:tcW w:w="2160" w:type="dxa"/>
          </w:tcPr>
          <w:p w14:paraId="66DD0D0B" w14:textId="77777777" w:rsidR="007E7C16" w:rsidRDefault="00000000">
            <w:r>
              <w:t>5.0.11</w:t>
            </w:r>
          </w:p>
        </w:tc>
        <w:tc>
          <w:tcPr>
            <w:tcW w:w="2160" w:type="dxa"/>
          </w:tcPr>
          <w:p w14:paraId="494A5156" w14:textId="77777777" w:rsidR="007E7C16" w:rsidRPr="002647B7" w:rsidRDefault="00000000">
            <w:pPr>
              <w:rPr>
                <w:lang w:val="es-CO"/>
              </w:rPr>
            </w:pPr>
            <w:r w:rsidRPr="002647B7">
              <w:rPr>
                <w:lang w:val="es-CO"/>
              </w:rPr>
              <w:t>Biblioteca pequeña y rápida para gestión de estado</w:t>
            </w:r>
          </w:p>
        </w:tc>
      </w:tr>
      <w:tr w:rsidR="007E7C16" w:rsidRPr="008E2BEF" w14:paraId="68EFE7A6" w14:textId="77777777">
        <w:tc>
          <w:tcPr>
            <w:tcW w:w="2160" w:type="dxa"/>
          </w:tcPr>
          <w:p w14:paraId="1EAC6D25" w14:textId="77777777" w:rsidR="007E7C16" w:rsidRDefault="00000000">
            <w:r>
              <w:t>Estilos</w:t>
            </w:r>
          </w:p>
        </w:tc>
        <w:tc>
          <w:tcPr>
            <w:tcW w:w="2160" w:type="dxa"/>
          </w:tcPr>
          <w:p w14:paraId="57E3FA15" w14:textId="77777777" w:rsidR="007E7C16" w:rsidRDefault="00000000">
            <w:r>
              <w:t>Tailwind CSS</w:t>
            </w:r>
          </w:p>
        </w:tc>
        <w:tc>
          <w:tcPr>
            <w:tcW w:w="2160" w:type="dxa"/>
          </w:tcPr>
          <w:p w14:paraId="5FFDE912" w14:textId="77777777" w:rsidR="007E7C16" w:rsidRDefault="00000000">
            <w:r>
              <w:t>4.2.1</w:t>
            </w:r>
          </w:p>
        </w:tc>
        <w:tc>
          <w:tcPr>
            <w:tcW w:w="2160" w:type="dxa"/>
          </w:tcPr>
          <w:p w14:paraId="2AE33188" w14:textId="77777777" w:rsidR="007E7C16" w:rsidRPr="002647B7" w:rsidRDefault="00000000">
            <w:pPr>
              <w:rPr>
                <w:lang w:val="es-CO"/>
              </w:rPr>
            </w:pPr>
            <w:r w:rsidRPr="002647B7">
              <w:rPr>
                <w:lang w:val="es-CO"/>
              </w:rPr>
              <w:t>Framework de utilidad CSS primero</w:t>
            </w:r>
          </w:p>
        </w:tc>
      </w:tr>
      <w:tr w:rsidR="007E7C16" w:rsidRPr="008E2BEF" w14:paraId="5DB30AE5" w14:textId="77777777">
        <w:tc>
          <w:tcPr>
            <w:tcW w:w="2160" w:type="dxa"/>
          </w:tcPr>
          <w:p w14:paraId="5696C2D0" w14:textId="77777777" w:rsidR="007E7C16" w:rsidRDefault="00000000">
            <w:r>
              <w:t>UI Components</w:t>
            </w:r>
          </w:p>
        </w:tc>
        <w:tc>
          <w:tcPr>
            <w:tcW w:w="2160" w:type="dxa"/>
          </w:tcPr>
          <w:p w14:paraId="70BC9AE6" w14:textId="77777777" w:rsidR="007E7C16" w:rsidRDefault="00000000">
            <w:r>
              <w:t>Radix UI</w:t>
            </w:r>
          </w:p>
        </w:tc>
        <w:tc>
          <w:tcPr>
            <w:tcW w:w="2160" w:type="dxa"/>
          </w:tcPr>
          <w:p w14:paraId="0E8F54A1" w14:textId="77777777" w:rsidR="007E7C16" w:rsidRDefault="00000000">
            <w:r>
              <w:t>Última</w:t>
            </w:r>
          </w:p>
        </w:tc>
        <w:tc>
          <w:tcPr>
            <w:tcW w:w="2160" w:type="dxa"/>
          </w:tcPr>
          <w:p w14:paraId="2BAE6DB2" w14:textId="77777777" w:rsidR="007E7C16" w:rsidRPr="002647B7" w:rsidRDefault="00000000">
            <w:pPr>
              <w:rPr>
                <w:lang w:val="es-CO"/>
              </w:rPr>
            </w:pPr>
            <w:r w:rsidRPr="002647B7">
              <w:rPr>
                <w:lang w:val="es-CO"/>
              </w:rPr>
              <w:t>Colección de componentes UI accesibles y sin estilo</w:t>
            </w:r>
          </w:p>
        </w:tc>
      </w:tr>
    </w:tbl>
    <w:p w14:paraId="38B5ED1A" w14:textId="77777777" w:rsidR="007E7C16" w:rsidRPr="002647B7" w:rsidRDefault="00000000">
      <w:pPr>
        <w:pStyle w:val="Ttulo1"/>
        <w:rPr>
          <w:lang w:val="es-CO"/>
        </w:rPr>
      </w:pPr>
      <w:r w:rsidRPr="002647B7">
        <w:rPr>
          <w:lang w:val="es-CO"/>
        </w:rPr>
        <w:t>Arquitectura del Sistema</w:t>
      </w:r>
    </w:p>
    <w:p w14:paraId="3655C63A" w14:textId="77777777" w:rsidR="007E7C16" w:rsidRPr="002647B7" w:rsidRDefault="00000000">
      <w:pPr>
        <w:rPr>
          <w:lang w:val="es-CO"/>
        </w:rPr>
      </w:pPr>
      <w:r w:rsidRPr="002647B7">
        <w:rPr>
          <w:lang w:val="es-CO"/>
        </w:rPr>
        <w:t xml:space="preserve">El sistema adopta una arquitectura cliente-servidor típica de las aplicaciones web modernas. El backend, desarrollado con Express.js, funciona como un servidor API REST </w:t>
      </w:r>
      <w:r w:rsidRPr="002647B7">
        <w:rPr>
          <w:lang w:val="es-CO"/>
        </w:rPr>
        <w:lastRenderedPageBreak/>
        <w:t>que expone endpoints para la autenticación, gestión de productos y registro de ventas. El frontend, construido con React, consume estos servicios a través de llamadas HTTP asíncronas. La comunicación entre ambos componentes se realiza mediante JSON, empleando el protocolo HTTP estándar.</w:t>
      </w:r>
    </w:p>
    <w:p w14:paraId="13A2795D" w14:textId="77777777" w:rsidR="007E7C16" w:rsidRDefault="00000000">
      <w:pPr>
        <w:pStyle w:val="Ttulo1"/>
      </w:pPr>
      <w:r>
        <w:t>Estructura del Proyecto</w:t>
      </w:r>
    </w:p>
    <w:p w14:paraId="5B16938A" w14:textId="77777777" w:rsidR="007E7C16" w:rsidRDefault="00000000">
      <w:pPr>
        <w:pStyle w:val="Listaconvietas"/>
      </w:pPr>
      <w:r>
        <w:t>bisuteria-back-y-front/</w:t>
      </w:r>
    </w:p>
    <w:p w14:paraId="0C26FC2A" w14:textId="77777777" w:rsidR="007E7C16" w:rsidRDefault="00000000">
      <w:pPr>
        <w:pStyle w:val="Listaconvietas"/>
      </w:pPr>
      <w:r>
        <w:t xml:space="preserve">  ├── backend/</w:t>
      </w:r>
    </w:p>
    <w:p w14:paraId="4EA4815E" w14:textId="77777777" w:rsidR="007E7C16" w:rsidRDefault="00000000">
      <w:pPr>
        <w:pStyle w:val="Listaconvietas"/>
      </w:pPr>
      <w:r>
        <w:t xml:space="preserve">  │   ├── src/</w:t>
      </w:r>
    </w:p>
    <w:p w14:paraId="1803D023" w14:textId="77777777" w:rsidR="007E7C16" w:rsidRDefault="00000000">
      <w:pPr>
        <w:pStyle w:val="Listaconvietas"/>
      </w:pPr>
      <w:r>
        <w:t xml:space="preserve">  │   │   ├── controllers/</w:t>
      </w:r>
    </w:p>
    <w:p w14:paraId="65549226" w14:textId="77777777" w:rsidR="007E7C16" w:rsidRDefault="00000000">
      <w:pPr>
        <w:pStyle w:val="Listaconvietas"/>
      </w:pPr>
      <w:r>
        <w:t xml:space="preserve">  │   │   │   ├── authController.js</w:t>
      </w:r>
    </w:p>
    <w:p w14:paraId="7877A7EC" w14:textId="77777777" w:rsidR="007E7C16" w:rsidRDefault="00000000">
      <w:pPr>
        <w:pStyle w:val="Listaconvietas"/>
      </w:pPr>
      <w:r>
        <w:t xml:space="preserve">  │   │   │   ├── productController.js</w:t>
      </w:r>
    </w:p>
    <w:p w14:paraId="21720D0F" w14:textId="77777777" w:rsidR="007E7C16" w:rsidRDefault="00000000">
      <w:pPr>
        <w:pStyle w:val="Listaconvietas"/>
      </w:pPr>
      <w:r>
        <w:t xml:space="preserve">  │   │   │   └── saleController.js</w:t>
      </w:r>
    </w:p>
    <w:p w14:paraId="2F6BC9E6" w14:textId="77777777" w:rsidR="007E7C16" w:rsidRDefault="00000000">
      <w:pPr>
        <w:pStyle w:val="Listaconvietas"/>
      </w:pPr>
      <w:r>
        <w:t xml:space="preserve">  │   │   ├── middleware/</w:t>
      </w:r>
    </w:p>
    <w:p w14:paraId="552D410A" w14:textId="77777777" w:rsidR="007E7C16" w:rsidRDefault="00000000">
      <w:pPr>
        <w:pStyle w:val="Listaconvietas"/>
      </w:pPr>
      <w:r>
        <w:t xml:space="preserve">  │   │   │   └── auth.js</w:t>
      </w:r>
    </w:p>
    <w:p w14:paraId="4424F739" w14:textId="77777777" w:rsidR="007E7C16" w:rsidRDefault="00000000">
      <w:pPr>
        <w:pStyle w:val="Listaconvietas"/>
      </w:pPr>
      <w:r>
        <w:t xml:space="preserve">  │   │   ├── models/</w:t>
      </w:r>
    </w:p>
    <w:p w14:paraId="592D1056" w14:textId="77777777" w:rsidR="007E7C16" w:rsidRDefault="00000000">
      <w:pPr>
        <w:pStyle w:val="Listaconvietas"/>
      </w:pPr>
      <w:r>
        <w:t xml:space="preserve">  │   │   │   ├── data.js</w:t>
      </w:r>
    </w:p>
    <w:p w14:paraId="30D889C9" w14:textId="77777777" w:rsidR="007E7C16" w:rsidRDefault="00000000">
      <w:pPr>
        <w:pStyle w:val="Listaconvietas"/>
      </w:pPr>
      <w:r>
        <w:t xml:space="preserve">  │   │   │   └── userModel.js</w:t>
      </w:r>
    </w:p>
    <w:p w14:paraId="7E2AB5FD" w14:textId="77777777" w:rsidR="007E7C16" w:rsidRDefault="00000000">
      <w:pPr>
        <w:pStyle w:val="Listaconvietas"/>
      </w:pPr>
      <w:r>
        <w:t xml:space="preserve">  │   │   ├── routes/</w:t>
      </w:r>
    </w:p>
    <w:p w14:paraId="4794A02C" w14:textId="77777777" w:rsidR="007E7C16" w:rsidRDefault="00000000">
      <w:pPr>
        <w:pStyle w:val="Listaconvietas"/>
      </w:pPr>
      <w:r>
        <w:t xml:space="preserve">  │   │   │   ├── authRoutes.js</w:t>
      </w:r>
    </w:p>
    <w:p w14:paraId="2BD19C2A" w14:textId="77777777" w:rsidR="007E7C16" w:rsidRDefault="00000000">
      <w:pPr>
        <w:pStyle w:val="Listaconvietas"/>
      </w:pPr>
      <w:r>
        <w:t xml:space="preserve">  │   │   │   ├── productRoutes.js</w:t>
      </w:r>
    </w:p>
    <w:p w14:paraId="2360CB7B" w14:textId="77777777" w:rsidR="007E7C16" w:rsidRDefault="00000000">
      <w:pPr>
        <w:pStyle w:val="Listaconvietas"/>
      </w:pPr>
      <w:r>
        <w:t xml:space="preserve">  │   │   │   └── saleRoutes.js</w:t>
      </w:r>
    </w:p>
    <w:p w14:paraId="536AE774" w14:textId="77777777" w:rsidR="007E7C16" w:rsidRDefault="00000000">
      <w:pPr>
        <w:pStyle w:val="Listaconvietas"/>
      </w:pPr>
      <w:r>
        <w:t xml:space="preserve">  │   │   ├── schemas/</w:t>
      </w:r>
    </w:p>
    <w:p w14:paraId="473E28B4" w14:textId="77777777" w:rsidR="007E7C16" w:rsidRDefault="00000000">
      <w:pPr>
        <w:pStyle w:val="Listaconvietas"/>
      </w:pPr>
      <w:r>
        <w:t xml:space="preserve">  │   │   │   ├── userSchema.js</w:t>
      </w:r>
    </w:p>
    <w:p w14:paraId="36AC59E2" w14:textId="77777777" w:rsidR="007E7C16" w:rsidRDefault="00000000">
      <w:pPr>
        <w:pStyle w:val="Listaconvietas"/>
      </w:pPr>
      <w:r>
        <w:t xml:space="preserve">  │   │   │   ├── productSchema.js</w:t>
      </w:r>
    </w:p>
    <w:p w14:paraId="0D00FA70" w14:textId="77777777" w:rsidR="007E7C16" w:rsidRDefault="00000000">
      <w:pPr>
        <w:pStyle w:val="Listaconvietas"/>
      </w:pPr>
      <w:r>
        <w:t xml:space="preserve">  │   │   │   └── saleSchema.js</w:t>
      </w:r>
    </w:p>
    <w:p w14:paraId="79944B2A" w14:textId="77777777" w:rsidR="007E7C16" w:rsidRDefault="00000000">
      <w:pPr>
        <w:pStyle w:val="Listaconvietas"/>
      </w:pPr>
      <w:r>
        <w:t xml:space="preserve">  │   │   └── index.js</w:t>
      </w:r>
    </w:p>
    <w:p w14:paraId="4914781A" w14:textId="77777777" w:rsidR="007E7C16" w:rsidRDefault="00000000">
      <w:pPr>
        <w:pStyle w:val="Listaconvietas"/>
      </w:pPr>
      <w:r>
        <w:t xml:space="preserve">  │   ├── db/</w:t>
      </w:r>
    </w:p>
    <w:p w14:paraId="31506260" w14:textId="77777777" w:rsidR="007E7C16" w:rsidRDefault="00000000">
      <w:pPr>
        <w:pStyle w:val="Listaconvietas"/>
      </w:pPr>
      <w:r>
        <w:t xml:space="preserve">  │   │   ├── products.json</w:t>
      </w:r>
    </w:p>
    <w:p w14:paraId="73DACA0C" w14:textId="77777777" w:rsidR="007E7C16" w:rsidRDefault="00000000">
      <w:pPr>
        <w:pStyle w:val="Listaconvietas"/>
      </w:pPr>
      <w:r>
        <w:t xml:space="preserve">  │   │   ├── sales.json</w:t>
      </w:r>
    </w:p>
    <w:p w14:paraId="2B863203" w14:textId="77777777" w:rsidR="007E7C16" w:rsidRDefault="00000000">
      <w:pPr>
        <w:pStyle w:val="Listaconvietas"/>
      </w:pPr>
      <w:r>
        <w:t xml:space="preserve">  │   │   └── users.json</w:t>
      </w:r>
    </w:p>
    <w:p w14:paraId="5639561C" w14:textId="77777777" w:rsidR="007E7C16" w:rsidRDefault="00000000">
      <w:pPr>
        <w:pStyle w:val="Listaconvietas"/>
      </w:pPr>
      <w:r>
        <w:t xml:space="preserve">  │   └── package.json</w:t>
      </w:r>
    </w:p>
    <w:p w14:paraId="70A952C6" w14:textId="77777777" w:rsidR="007E7C16" w:rsidRDefault="00000000">
      <w:pPr>
        <w:pStyle w:val="Listaconvietas"/>
      </w:pPr>
      <w:r>
        <w:t xml:space="preserve">  └── frontend/</w:t>
      </w:r>
    </w:p>
    <w:p w14:paraId="2AD977A2" w14:textId="77777777" w:rsidR="007E7C16" w:rsidRDefault="00000000">
      <w:pPr>
        <w:pStyle w:val="Listaconvietas"/>
      </w:pPr>
      <w:r>
        <w:t xml:space="preserve">      ├── src/</w:t>
      </w:r>
    </w:p>
    <w:p w14:paraId="73CF4582" w14:textId="77777777" w:rsidR="007E7C16" w:rsidRDefault="00000000">
      <w:pPr>
        <w:pStyle w:val="Listaconvietas"/>
      </w:pPr>
      <w:r>
        <w:t xml:space="preserve">      │   ├── components/</w:t>
      </w:r>
    </w:p>
    <w:p w14:paraId="71AA8D40" w14:textId="77777777" w:rsidR="007E7C16" w:rsidRDefault="00000000">
      <w:pPr>
        <w:pStyle w:val="Listaconvietas"/>
      </w:pPr>
      <w:r>
        <w:t xml:space="preserve">      │   │   ├── modules/</w:t>
      </w:r>
    </w:p>
    <w:p w14:paraId="36F9C85C" w14:textId="77777777" w:rsidR="007E7C16" w:rsidRDefault="00000000">
      <w:pPr>
        <w:pStyle w:val="Listaconvietas"/>
      </w:pPr>
      <w:r>
        <w:t xml:space="preserve">      │   │   │   ├── LoginModule.tsx</w:t>
      </w:r>
    </w:p>
    <w:p w14:paraId="278851DB" w14:textId="77777777" w:rsidR="007E7C16" w:rsidRDefault="00000000">
      <w:pPr>
        <w:pStyle w:val="Listaconvietas"/>
      </w:pPr>
      <w:r>
        <w:t xml:space="preserve">      │   │   │   ├── ProductsModule.tsx</w:t>
      </w:r>
    </w:p>
    <w:p w14:paraId="33B90FA2" w14:textId="77777777" w:rsidR="007E7C16" w:rsidRDefault="00000000">
      <w:pPr>
        <w:pStyle w:val="Listaconvietas"/>
      </w:pPr>
      <w:r>
        <w:t xml:space="preserve">      │   │   │   └── SalesModule.tsx</w:t>
      </w:r>
    </w:p>
    <w:p w14:paraId="5D9981DB" w14:textId="77777777" w:rsidR="007E7C16" w:rsidRDefault="00000000">
      <w:pPr>
        <w:pStyle w:val="Listaconvietas"/>
      </w:pPr>
      <w:r>
        <w:t xml:space="preserve">      │   │   └── ui/</w:t>
      </w:r>
    </w:p>
    <w:p w14:paraId="65179DC0" w14:textId="77777777" w:rsidR="007E7C16" w:rsidRDefault="00000000">
      <w:pPr>
        <w:pStyle w:val="Listaconvietas"/>
      </w:pPr>
      <w:r>
        <w:t xml:space="preserve">      │   ├── stores/</w:t>
      </w:r>
    </w:p>
    <w:p w14:paraId="560BBDDE" w14:textId="77777777" w:rsidR="007E7C16" w:rsidRDefault="00000000">
      <w:pPr>
        <w:pStyle w:val="Listaconvietas"/>
      </w:pPr>
      <w:r>
        <w:lastRenderedPageBreak/>
        <w:t xml:space="preserve">      │   │   ├── authStore.ts</w:t>
      </w:r>
    </w:p>
    <w:p w14:paraId="1B7FD5CD" w14:textId="77777777" w:rsidR="007E7C16" w:rsidRDefault="00000000">
      <w:pPr>
        <w:pStyle w:val="Listaconvietas"/>
      </w:pPr>
      <w:r>
        <w:t xml:space="preserve">      │   │   ├── productStore.ts</w:t>
      </w:r>
    </w:p>
    <w:p w14:paraId="1239DF62" w14:textId="77777777" w:rsidR="007E7C16" w:rsidRDefault="00000000">
      <w:pPr>
        <w:pStyle w:val="Listaconvietas"/>
      </w:pPr>
      <w:r>
        <w:t xml:space="preserve">      │   │   └── saleStore.ts</w:t>
      </w:r>
    </w:p>
    <w:p w14:paraId="513B7822" w14:textId="77777777" w:rsidR="007E7C16" w:rsidRDefault="00000000">
      <w:pPr>
        <w:pStyle w:val="Listaconvietas"/>
      </w:pPr>
      <w:r>
        <w:t xml:space="preserve">      │   ├── lib/</w:t>
      </w:r>
    </w:p>
    <w:p w14:paraId="717C9FC4" w14:textId="77777777" w:rsidR="007E7C16" w:rsidRDefault="00000000">
      <w:pPr>
        <w:pStyle w:val="Listaconvietas"/>
      </w:pPr>
      <w:r>
        <w:t xml:space="preserve">      │   │   ├── api.ts</w:t>
      </w:r>
    </w:p>
    <w:p w14:paraId="550A263A" w14:textId="77777777" w:rsidR="007E7C16" w:rsidRDefault="00000000">
      <w:pPr>
        <w:pStyle w:val="Listaconvietas"/>
      </w:pPr>
      <w:r>
        <w:t xml:space="preserve">      │   │   └── utils.ts</w:t>
      </w:r>
    </w:p>
    <w:p w14:paraId="01695B03" w14:textId="77777777" w:rsidR="007E7C16" w:rsidRDefault="00000000">
      <w:pPr>
        <w:pStyle w:val="Listaconvietas"/>
      </w:pPr>
      <w:r>
        <w:t xml:space="preserve">      │   ├── App.tsx</w:t>
      </w:r>
    </w:p>
    <w:p w14:paraId="41D530B2" w14:textId="77777777" w:rsidR="007E7C16" w:rsidRDefault="00000000">
      <w:pPr>
        <w:pStyle w:val="Listaconvietas"/>
      </w:pPr>
      <w:r>
        <w:t xml:space="preserve">      │   └── main.tsx</w:t>
      </w:r>
    </w:p>
    <w:p w14:paraId="2AB9F5C2" w14:textId="77777777" w:rsidR="007E7C16" w:rsidRDefault="00000000">
      <w:pPr>
        <w:pStyle w:val="Listaconvietas"/>
      </w:pPr>
      <w:r>
        <w:t xml:space="preserve">      ├── public/</w:t>
      </w:r>
    </w:p>
    <w:p w14:paraId="3B15D14B" w14:textId="77777777" w:rsidR="007E7C16" w:rsidRDefault="00000000">
      <w:pPr>
        <w:pStyle w:val="Listaconvietas"/>
      </w:pPr>
      <w:r>
        <w:t xml:space="preserve">      └── package.json</w:t>
      </w:r>
    </w:p>
    <w:p w14:paraId="4F0AFE77" w14:textId="77777777" w:rsidR="007E7C16" w:rsidRDefault="00000000">
      <w:pPr>
        <w:pStyle w:val="Ttulo1"/>
      </w:pPr>
      <w:r>
        <w:t>Configuración de Ambientes</w:t>
      </w:r>
    </w:p>
    <w:tbl>
      <w:tblPr>
        <w:tblW w:w="0" w:type="auto"/>
        <w:tblLook w:val="04A0" w:firstRow="1" w:lastRow="0" w:firstColumn="1" w:lastColumn="0" w:noHBand="0" w:noVBand="1"/>
      </w:tblPr>
      <w:tblGrid>
        <w:gridCol w:w="2053"/>
        <w:gridCol w:w="2675"/>
        <w:gridCol w:w="2061"/>
        <w:gridCol w:w="2067"/>
      </w:tblGrid>
      <w:tr w:rsidR="007E7C16" w14:paraId="251A1F52" w14:textId="77777777">
        <w:tc>
          <w:tcPr>
            <w:tcW w:w="2160" w:type="dxa"/>
          </w:tcPr>
          <w:p w14:paraId="73D0FB5C" w14:textId="77777777" w:rsidR="007E7C16" w:rsidRDefault="00000000">
            <w:r>
              <w:rPr>
                <w:b/>
              </w:rPr>
              <w:t>Parámetro</w:t>
            </w:r>
          </w:p>
        </w:tc>
        <w:tc>
          <w:tcPr>
            <w:tcW w:w="2160" w:type="dxa"/>
          </w:tcPr>
          <w:p w14:paraId="3347FA59" w14:textId="77777777" w:rsidR="007E7C16" w:rsidRDefault="00000000">
            <w:r>
              <w:rPr>
                <w:b/>
              </w:rPr>
              <w:t>Desarrollo</w:t>
            </w:r>
          </w:p>
        </w:tc>
        <w:tc>
          <w:tcPr>
            <w:tcW w:w="2160" w:type="dxa"/>
          </w:tcPr>
          <w:p w14:paraId="6B5C00F8" w14:textId="77777777" w:rsidR="007E7C16" w:rsidRDefault="00000000">
            <w:r>
              <w:rPr>
                <w:b/>
              </w:rPr>
              <w:t>Producción</w:t>
            </w:r>
          </w:p>
        </w:tc>
        <w:tc>
          <w:tcPr>
            <w:tcW w:w="2160" w:type="dxa"/>
          </w:tcPr>
          <w:p w14:paraId="439E25BA" w14:textId="77777777" w:rsidR="007E7C16" w:rsidRDefault="00000000">
            <w:r>
              <w:rPr>
                <w:b/>
              </w:rPr>
              <w:t>Descripción</w:t>
            </w:r>
          </w:p>
        </w:tc>
      </w:tr>
      <w:tr w:rsidR="007E7C16" w14:paraId="7D400FF2" w14:textId="77777777">
        <w:tc>
          <w:tcPr>
            <w:tcW w:w="2160" w:type="dxa"/>
          </w:tcPr>
          <w:p w14:paraId="763062F4" w14:textId="77777777" w:rsidR="007E7C16" w:rsidRDefault="00000000">
            <w:r>
              <w:t>Puerto Backend</w:t>
            </w:r>
          </w:p>
        </w:tc>
        <w:tc>
          <w:tcPr>
            <w:tcW w:w="2160" w:type="dxa"/>
          </w:tcPr>
          <w:p w14:paraId="3951267F" w14:textId="77777777" w:rsidR="007E7C16" w:rsidRDefault="00000000">
            <w:r>
              <w:t>3000</w:t>
            </w:r>
          </w:p>
        </w:tc>
        <w:tc>
          <w:tcPr>
            <w:tcW w:w="2160" w:type="dxa"/>
          </w:tcPr>
          <w:p w14:paraId="793EB9B7" w14:textId="77777777" w:rsidR="007E7C16" w:rsidRDefault="00000000">
            <w:r>
              <w:t>3000</w:t>
            </w:r>
          </w:p>
        </w:tc>
        <w:tc>
          <w:tcPr>
            <w:tcW w:w="2160" w:type="dxa"/>
          </w:tcPr>
          <w:p w14:paraId="76678AAD" w14:textId="77777777" w:rsidR="007E7C16" w:rsidRDefault="00000000">
            <w:r>
              <w:t>Puerto del servidor Express</w:t>
            </w:r>
          </w:p>
        </w:tc>
      </w:tr>
      <w:tr w:rsidR="007E7C16" w14:paraId="5345BA90" w14:textId="77777777">
        <w:tc>
          <w:tcPr>
            <w:tcW w:w="2160" w:type="dxa"/>
          </w:tcPr>
          <w:p w14:paraId="1DB0B5EC" w14:textId="77777777" w:rsidR="007E7C16" w:rsidRDefault="00000000">
            <w:r>
              <w:t>Puerto Frontend Dev</w:t>
            </w:r>
          </w:p>
        </w:tc>
        <w:tc>
          <w:tcPr>
            <w:tcW w:w="2160" w:type="dxa"/>
          </w:tcPr>
          <w:p w14:paraId="1F3FCDB7" w14:textId="77777777" w:rsidR="007E7C16" w:rsidRDefault="00000000">
            <w:r>
              <w:t>5173</w:t>
            </w:r>
          </w:p>
        </w:tc>
        <w:tc>
          <w:tcPr>
            <w:tcW w:w="2160" w:type="dxa"/>
          </w:tcPr>
          <w:p w14:paraId="6DC3BB0C" w14:textId="77777777" w:rsidR="007E7C16" w:rsidRDefault="00000000">
            <w:r>
              <w:t>-</w:t>
            </w:r>
          </w:p>
        </w:tc>
        <w:tc>
          <w:tcPr>
            <w:tcW w:w="2160" w:type="dxa"/>
          </w:tcPr>
          <w:p w14:paraId="08EBA5D6" w14:textId="77777777" w:rsidR="007E7C16" w:rsidRDefault="00000000">
            <w:r>
              <w:t>Puerto de desarrollo Vite</w:t>
            </w:r>
          </w:p>
        </w:tc>
      </w:tr>
      <w:tr w:rsidR="007E7C16" w14:paraId="1FF1EF80" w14:textId="77777777">
        <w:tc>
          <w:tcPr>
            <w:tcW w:w="2160" w:type="dxa"/>
          </w:tcPr>
          <w:p w14:paraId="35130C84" w14:textId="77777777" w:rsidR="007E7C16" w:rsidRDefault="00000000">
            <w:r>
              <w:t>Puerto Frontend Prod</w:t>
            </w:r>
          </w:p>
        </w:tc>
        <w:tc>
          <w:tcPr>
            <w:tcW w:w="2160" w:type="dxa"/>
          </w:tcPr>
          <w:p w14:paraId="36D3F480" w14:textId="77777777" w:rsidR="007E7C16" w:rsidRDefault="00000000">
            <w:r>
              <w:t>4173</w:t>
            </w:r>
          </w:p>
        </w:tc>
        <w:tc>
          <w:tcPr>
            <w:tcW w:w="2160" w:type="dxa"/>
          </w:tcPr>
          <w:p w14:paraId="7C57B673" w14:textId="77777777" w:rsidR="007E7C16" w:rsidRDefault="00000000">
            <w:r>
              <w:t>4173</w:t>
            </w:r>
          </w:p>
        </w:tc>
        <w:tc>
          <w:tcPr>
            <w:tcW w:w="2160" w:type="dxa"/>
          </w:tcPr>
          <w:p w14:paraId="4BFF65D1" w14:textId="77777777" w:rsidR="007E7C16" w:rsidRDefault="00000000">
            <w:r>
              <w:t>Puerto de vista previa Vite</w:t>
            </w:r>
          </w:p>
        </w:tc>
      </w:tr>
      <w:tr w:rsidR="007E7C16" w:rsidRPr="008E2BEF" w14:paraId="137A9D12" w14:textId="77777777">
        <w:tc>
          <w:tcPr>
            <w:tcW w:w="2160" w:type="dxa"/>
          </w:tcPr>
          <w:p w14:paraId="1F7DBC8C" w14:textId="77777777" w:rsidR="007E7C16" w:rsidRDefault="00000000">
            <w:r>
              <w:t>API URL</w:t>
            </w:r>
          </w:p>
        </w:tc>
        <w:tc>
          <w:tcPr>
            <w:tcW w:w="2160" w:type="dxa"/>
          </w:tcPr>
          <w:p w14:paraId="35B6FF6E" w14:textId="77777777" w:rsidR="007E7C16" w:rsidRDefault="00000000">
            <w:r>
              <w:t>http://localhost:3000/api</w:t>
            </w:r>
          </w:p>
        </w:tc>
        <w:tc>
          <w:tcPr>
            <w:tcW w:w="2160" w:type="dxa"/>
          </w:tcPr>
          <w:p w14:paraId="4871FE1F" w14:textId="77777777" w:rsidR="007E7C16" w:rsidRDefault="00000000">
            <w:r>
              <w:t>Variable de entorno</w:t>
            </w:r>
          </w:p>
        </w:tc>
        <w:tc>
          <w:tcPr>
            <w:tcW w:w="2160" w:type="dxa"/>
          </w:tcPr>
          <w:p w14:paraId="582EB8F6" w14:textId="77777777" w:rsidR="007E7C16" w:rsidRPr="002647B7" w:rsidRDefault="00000000">
            <w:pPr>
              <w:rPr>
                <w:lang w:val="es-CO"/>
              </w:rPr>
            </w:pPr>
            <w:r w:rsidRPr="002647B7">
              <w:rPr>
                <w:lang w:val="es-CO"/>
              </w:rPr>
              <w:t>URL base de la API</w:t>
            </w:r>
          </w:p>
        </w:tc>
      </w:tr>
      <w:tr w:rsidR="007E7C16" w14:paraId="03E9CEC4" w14:textId="77777777">
        <w:tc>
          <w:tcPr>
            <w:tcW w:w="2160" w:type="dxa"/>
          </w:tcPr>
          <w:p w14:paraId="61E87E00" w14:textId="77777777" w:rsidR="007E7C16" w:rsidRDefault="00000000">
            <w:r>
              <w:t>NODE_ENV</w:t>
            </w:r>
          </w:p>
        </w:tc>
        <w:tc>
          <w:tcPr>
            <w:tcW w:w="2160" w:type="dxa"/>
          </w:tcPr>
          <w:p w14:paraId="2F36A443" w14:textId="77777777" w:rsidR="007E7C16" w:rsidRDefault="00000000">
            <w:r>
              <w:t>undefined</w:t>
            </w:r>
          </w:p>
        </w:tc>
        <w:tc>
          <w:tcPr>
            <w:tcW w:w="2160" w:type="dxa"/>
          </w:tcPr>
          <w:p w14:paraId="5E486525" w14:textId="77777777" w:rsidR="007E7C16" w:rsidRDefault="00000000">
            <w:r>
              <w:t>production</w:t>
            </w:r>
          </w:p>
        </w:tc>
        <w:tc>
          <w:tcPr>
            <w:tcW w:w="2160" w:type="dxa"/>
          </w:tcPr>
          <w:p w14:paraId="1A5D2F3C" w14:textId="77777777" w:rsidR="007E7C16" w:rsidRDefault="00000000">
            <w:r>
              <w:t>Entorno de ejecución</w:t>
            </w:r>
          </w:p>
        </w:tc>
      </w:tr>
      <w:tr w:rsidR="007E7C16" w14:paraId="6E6AA8B5" w14:textId="77777777">
        <w:tc>
          <w:tcPr>
            <w:tcW w:w="2160" w:type="dxa"/>
          </w:tcPr>
          <w:p w14:paraId="3BADF0FF" w14:textId="77777777" w:rsidR="007E7C16" w:rsidRDefault="00000000">
            <w:r>
              <w:t>CORS Origins</w:t>
            </w:r>
          </w:p>
        </w:tc>
        <w:tc>
          <w:tcPr>
            <w:tcW w:w="2160" w:type="dxa"/>
          </w:tcPr>
          <w:p w14:paraId="1B033E88" w14:textId="77777777" w:rsidR="007E7C16" w:rsidRDefault="00000000">
            <w:r>
              <w:t>localhost:5173, localhost:4173</w:t>
            </w:r>
          </w:p>
        </w:tc>
        <w:tc>
          <w:tcPr>
            <w:tcW w:w="2160" w:type="dxa"/>
          </w:tcPr>
          <w:p w14:paraId="66829D5A" w14:textId="77777777" w:rsidR="007E7C16" w:rsidRDefault="00000000">
            <w:r>
              <w:t>Igual que desarrollo</w:t>
            </w:r>
          </w:p>
        </w:tc>
        <w:tc>
          <w:tcPr>
            <w:tcW w:w="2160" w:type="dxa"/>
          </w:tcPr>
          <w:p w14:paraId="3BDB7D82" w14:textId="77777777" w:rsidR="007E7C16" w:rsidRDefault="00000000">
            <w:r>
              <w:t>Orígenes permitidos para CORS</w:t>
            </w:r>
          </w:p>
        </w:tc>
      </w:tr>
    </w:tbl>
    <w:p w14:paraId="0CD728B5" w14:textId="77777777" w:rsidR="007E7C16" w:rsidRPr="002647B7" w:rsidRDefault="00000000">
      <w:pPr>
        <w:pStyle w:val="Ttulo2"/>
        <w:rPr>
          <w:lang w:val="es-CO"/>
        </w:rPr>
      </w:pPr>
      <w:r w:rsidRPr="002647B7">
        <w:rPr>
          <w:lang w:val="es-CO"/>
        </w:rPr>
        <w:t>Configuración de la Base de Datos</w:t>
      </w:r>
    </w:p>
    <w:tbl>
      <w:tblPr>
        <w:tblW w:w="0" w:type="auto"/>
        <w:tblLook w:val="04A0" w:firstRow="1" w:lastRow="0" w:firstColumn="1" w:lastColumn="0" w:noHBand="0" w:noVBand="1"/>
      </w:tblPr>
      <w:tblGrid>
        <w:gridCol w:w="2160"/>
        <w:gridCol w:w="2160"/>
        <w:gridCol w:w="2160"/>
        <w:gridCol w:w="2160"/>
      </w:tblGrid>
      <w:tr w:rsidR="007E7C16" w14:paraId="7A095340" w14:textId="77777777">
        <w:tc>
          <w:tcPr>
            <w:tcW w:w="2160" w:type="dxa"/>
          </w:tcPr>
          <w:p w14:paraId="35417275" w14:textId="77777777" w:rsidR="007E7C16" w:rsidRDefault="00000000">
            <w:r>
              <w:rPr>
                <w:b/>
              </w:rPr>
              <w:t>Base de Datos</w:t>
            </w:r>
          </w:p>
        </w:tc>
        <w:tc>
          <w:tcPr>
            <w:tcW w:w="2160" w:type="dxa"/>
          </w:tcPr>
          <w:p w14:paraId="2AD0D004" w14:textId="77777777" w:rsidR="007E7C16" w:rsidRDefault="00000000">
            <w:r>
              <w:rPr>
                <w:b/>
              </w:rPr>
              <w:t>Tipo</w:t>
            </w:r>
          </w:p>
        </w:tc>
        <w:tc>
          <w:tcPr>
            <w:tcW w:w="2160" w:type="dxa"/>
          </w:tcPr>
          <w:p w14:paraId="27C8F74E" w14:textId="77777777" w:rsidR="007E7C16" w:rsidRDefault="00000000">
            <w:r>
              <w:rPr>
                <w:b/>
              </w:rPr>
              <w:t>Ubicación</w:t>
            </w:r>
          </w:p>
        </w:tc>
        <w:tc>
          <w:tcPr>
            <w:tcW w:w="2160" w:type="dxa"/>
          </w:tcPr>
          <w:p w14:paraId="63C43A9C" w14:textId="77777777" w:rsidR="007E7C16" w:rsidRDefault="00000000">
            <w:r>
              <w:rPr>
                <w:b/>
              </w:rPr>
              <w:t>Descripción</w:t>
            </w:r>
          </w:p>
        </w:tc>
      </w:tr>
      <w:tr w:rsidR="007E7C16" w14:paraId="642B439A" w14:textId="77777777">
        <w:tc>
          <w:tcPr>
            <w:tcW w:w="2160" w:type="dxa"/>
          </w:tcPr>
          <w:p w14:paraId="52CBC39F" w14:textId="77777777" w:rsidR="007E7C16" w:rsidRDefault="00000000">
            <w:r>
              <w:t>products.json</w:t>
            </w:r>
          </w:p>
        </w:tc>
        <w:tc>
          <w:tcPr>
            <w:tcW w:w="2160" w:type="dxa"/>
          </w:tcPr>
          <w:p w14:paraId="6E1C90E3" w14:textId="77777777" w:rsidR="007E7C16" w:rsidRDefault="00000000">
            <w:r>
              <w:t>Archivo JSON</w:t>
            </w:r>
          </w:p>
        </w:tc>
        <w:tc>
          <w:tcPr>
            <w:tcW w:w="2160" w:type="dxa"/>
          </w:tcPr>
          <w:p w14:paraId="58EF4468" w14:textId="77777777" w:rsidR="007E7C16" w:rsidRDefault="00000000">
            <w:r>
              <w:t>backend/db/</w:t>
            </w:r>
          </w:p>
        </w:tc>
        <w:tc>
          <w:tcPr>
            <w:tcW w:w="2160" w:type="dxa"/>
          </w:tcPr>
          <w:p w14:paraId="6E203201" w14:textId="77777777" w:rsidR="007E7C16" w:rsidRDefault="00000000">
            <w:r>
              <w:t>Catálogo de productos de bisutería</w:t>
            </w:r>
          </w:p>
        </w:tc>
      </w:tr>
      <w:tr w:rsidR="007E7C16" w14:paraId="78E15318" w14:textId="77777777">
        <w:tc>
          <w:tcPr>
            <w:tcW w:w="2160" w:type="dxa"/>
          </w:tcPr>
          <w:p w14:paraId="6ACD52DE" w14:textId="77777777" w:rsidR="007E7C16" w:rsidRDefault="00000000">
            <w:r>
              <w:t>sales.json</w:t>
            </w:r>
          </w:p>
        </w:tc>
        <w:tc>
          <w:tcPr>
            <w:tcW w:w="2160" w:type="dxa"/>
          </w:tcPr>
          <w:p w14:paraId="61F10C60" w14:textId="77777777" w:rsidR="007E7C16" w:rsidRDefault="00000000">
            <w:r>
              <w:t>Archivo JSON</w:t>
            </w:r>
          </w:p>
        </w:tc>
        <w:tc>
          <w:tcPr>
            <w:tcW w:w="2160" w:type="dxa"/>
          </w:tcPr>
          <w:p w14:paraId="7774B748" w14:textId="77777777" w:rsidR="007E7C16" w:rsidRDefault="00000000">
            <w:r>
              <w:t>backend/db/</w:t>
            </w:r>
          </w:p>
        </w:tc>
        <w:tc>
          <w:tcPr>
            <w:tcW w:w="2160" w:type="dxa"/>
          </w:tcPr>
          <w:p w14:paraId="53A84163" w14:textId="77777777" w:rsidR="007E7C16" w:rsidRDefault="00000000">
            <w:r>
              <w:t>Registro histórico de ventas</w:t>
            </w:r>
          </w:p>
        </w:tc>
      </w:tr>
      <w:tr w:rsidR="007E7C16" w:rsidRPr="008E2BEF" w14:paraId="72C85626" w14:textId="77777777">
        <w:tc>
          <w:tcPr>
            <w:tcW w:w="2160" w:type="dxa"/>
          </w:tcPr>
          <w:p w14:paraId="773DC1A4" w14:textId="77777777" w:rsidR="007E7C16" w:rsidRDefault="00000000">
            <w:r>
              <w:t>users.json</w:t>
            </w:r>
          </w:p>
        </w:tc>
        <w:tc>
          <w:tcPr>
            <w:tcW w:w="2160" w:type="dxa"/>
          </w:tcPr>
          <w:p w14:paraId="173AAF96" w14:textId="77777777" w:rsidR="007E7C16" w:rsidRDefault="00000000">
            <w:r>
              <w:t>Archivo JSON</w:t>
            </w:r>
          </w:p>
        </w:tc>
        <w:tc>
          <w:tcPr>
            <w:tcW w:w="2160" w:type="dxa"/>
          </w:tcPr>
          <w:p w14:paraId="416EBC79" w14:textId="77777777" w:rsidR="007E7C16" w:rsidRDefault="00000000">
            <w:r>
              <w:t>backend/db/</w:t>
            </w:r>
          </w:p>
        </w:tc>
        <w:tc>
          <w:tcPr>
            <w:tcW w:w="2160" w:type="dxa"/>
          </w:tcPr>
          <w:p w14:paraId="50414386" w14:textId="77777777" w:rsidR="007E7C16" w:rsidRPr="002647B7" w:rsidRDefault="00000000">
            <w:pPr>
              <w:rPr>
                <w:lang w:val="es-CO"/>
              </w:rPr>
            </w:pPr>
            <w:r w:rsidRPr="002647B7">
              <w:rPr>
                <w:lang w:val="es-CO"/>
              </w:rPr>
              <w:t xml:space="preserve">Usuarios del sistema </w:t>
            </w:r>
            <w:r w:rsidRPr="002647B7">
              <w:rPr>
                <w:lang w:val="es-CO"/>
              </w:rPr>
              <w:lastRenderedPageBreak/>
              <w:t>y credenciales</w:t>
            </w:r>
          </w:p>
        </w:tc>
      </w:tr>
    </w:tbl>
    <w:p w14:paraId="0A9DF448" w14:textId="77777777" w:rsidR="007E7C16" w:rsidRPr="002647B7" w:rsidRDefault="00000000">
      <w:pPr>
        <w:pStyle w:val="Ttulo1"/>
        <w:rPr>
          <w:lang w:val="es-CO"/>
        </w:rPr>
      </w:pPr>
      <w:r w:rsidRPr="002647B7">
        <w:rPr>
          <w:lang w:val="es-CO"/>
        </w:rPr>
        <w:lastRenderedPageBreak/>
        <w:t>Documentación de Módulos y Componentes</w:t>
      </w:r>
    </w:p>
    <w:p w14:paraId="68B12706" w14:textId="77777777" w:rsidR="007E7C16" w:rsidRPr="002647B7" w:rsidRDefault="00000000">
      <w:pPr>
        <w:pStyle w:val="Ttulo2"/>
        <w:rPr>
          <w:lang w:val="es-CO"/>
        </w:rPr>
      </w:pPr>
      <w:r w:rsidRPr="002647B7">
        <w:rPr>
          <w:lang w:val="es-CO"/>
        </w:rPr>
        <w:t>Módulo de Autenticación</w:t>
      </w:r>
    </w:p>
    <w:tbl>
      <w:tblPr>
        <w:tblW w:w="0" w:type="auto"/>
        <w:tblLook w:val="04A0" w:firstRow="1" w:lastRow="0" w:firstColumn="1" w:lastColumn="0" w:noHBand="0" w:noVBand="1"/>
      </w:tblPr>
      <w:tblGrid>
        <w:gridCol w:w="2160"/>
        <w:gridCol w:w="2160"/>
        <w:gridCol w:w="2160"/>
        <w:gridCol w:w="2160"/>
      </w:tblGrid>
      <w:tr w:rsidR="007E7C16" w14:paraId="27304B24" w14:textId="77777777">
        <w:tc>
          <w:tcPr>
            <w:tcW w:w="2160" w:type="dxa"/>
          </w:tcPr>
          <w:p w14:paraId="6F330C36" w14:textId="77777777" w:rsidR="007E7C16" w:rsidRDefault="00000000">
            <w:r>
              <w:rPr>
                <w:b/>
              </w:rPr>
              <w:t>Ruta</w:t>
            </w:r>
          </w:p>
        </w:tc>
        <w:tc>
          <w:tcPr>
            <w:tcW w:w="2160" w:type="dxa"/>
          </w:tcPr>
          <w:p w14:paraId="14685733" w14:textId="77777777" w:rsidR="007E7C16" w:rsidRDefault="00000000">
            <w:r>
              <w:rPr>
                <w:b/>
              </w:rPr>
              <w:t>Método HTTP</w:t>
            </w:r>
          </w:p>
        </w:tc>
        <w:tc>
          <w:tcPr>
            <w:tcW w:w="2160" w:type="dxa"/>
          </w:tcPr>
          <w:p w14:paraId="01E60271" w14:textId="77777777" w:rsidR="007E7C16" w:rsidRDefault="00000000">
            <w:r>
              <w:rPr>
                <w:b/>
              </w:rPr>
              <w:t>Autenticación</w:t>
            </w:r>
          </w:p>
        </w:tc>
        <w:tc>
          <w:tcPr>
            <w:tcW w:w="2160" w:type="dxa"/>
          </w:tcPr>
          <w:p w14:paraId="6FF86464" w14:textId="77777777" w:rsidR="007E7C16" w:rsidRDefault="00000000">
            <w:r>
              <w:rPr>
                <w:b/>
              </w:rPr>
              <w:t>Descripción</w:t>
            </w:r>
          </w:p>
        </w:tc>
      </w:tr>
      <w:tr w:rsidR="007E7C16" w14:paraId="7E3C2237" w14:textId="77777777">
        <w:tc>
          <w:tcPr>
            <w:tcW w:w="2160" w:type="dxa"/>
          </w:tcPr>
          <w:p w14:paraId="02BF6366" w14:textId="77777777" w:rsidR="007E7C16" w:rsidRDefault="00000000">
            <w:r>
              <w:t>/api/auth/login</w:t>
            </w:r>
          </w:p>
        </w:tc>
        <w:tc>
          <w:tcPr>
            <w:tcW w:w="2160" w:type="dxa"/>
          </w:tcPr>
          <w:p w14:paraId="0354DFD4" w14:textId="77777777" w:rsidR="007E7C16" w:rsidRDefault="00000000">
            <w:r>
              <w:t>POST</w:t>
            </w:r>
          </w:p>
        </w:tc>
        <w:tc>
          <w:tcPr>
            <w:tcW w:w="2160" w:type="dxa"/>
          </w:tcPr>
          <w:p w14:paraId="6A1B7C17" w14:textId="77777777" w:rsidR="007E7C16" w:rsidRDefault="00000000">
            <w:r>
              <w:t>No requerida</w:t>
            </w:r>
          </w:p>
        </w:tc>
        <w:tc>
          <w:tcPr>
            <w:tcW w:w="2160" w:type="dxa"/>
          </w:tcPr>
          <w:p w14:paraId="3B747869" w14:textId="77777777" w:rsidR="007E7C16" w:rsidRDefault="00000000">
            <w:r>
              <w:t>Autenticación de usuario existente</w:t>
            </w:r>
          </w:p>
        </w:tc>
      </w:tr>
      <w:tr w:rsidR="007E7C16" w:rsidRPr="008E2BEF" w14:paraId="46B4DF32" w14:textId="77777777">
        <w:tc>
          <w:tcPr>
            <w:tcW w:w="2160" w:type="dxa"/>
          </w:tcPr>
          <w:p w14:paraId="63F9A285" w14:textId="77777777" w:rsidR="007E7C16" w:rsidRDefault="00000000">
            <w:r>
              <w:t>/api/auth/register</w:t>
            </w:r>
          </w:p>
        </w:tc>
        <w:tc>
          <w:tcPr>
            <w:tcW w:w="2160" w:type="dxa"/>
          </w:tcPr>
          <w:p w14:paraId="7ADCC2F9" w14:textId="77777777" w:rsidR="007E7C16" w:rsidRDefault="00000000">
            <w:r>
              <w:t>POST</w:t>
            </w:r>
          </w:p>
        </w:tc>
        <w:tc>
          <w:tcPr>
            <w:tcW w:w="2160" w:type="dxa"/>
          </w:tcPr>
          <w:p w14:paraId="0230B190" w14:textId="77777777" w:rsidR="007E7C16" w:rsidRDefault="00000000">
            <w:r>
              <w:t>No requerida</w:t>
            </w:r>
          </w:p>
        </w:tc>
        <w:tc>
          <w:tcPr>
            <w:tcW w:w="2160" w:type="dxa"/>
          </w:tcPr>
          <w:p w14:paraId="21189265" w14:textId="77777777" w:rsidR="007E7C16" w:rsidRPr="002647B7" w:rsidRDefault="00000000">
            <w:pPr>
              <w:rPr>
                <w:lang w:val="es-CO"/>
              </w:rPr>
            </w:pPr>
            <w:r w:rsidRPr="002647B7">
              <w:rPr>
                <w:lang w:val="es-CO"/>
              </w:rPr>
              <w:t>Registro de nuevo usuario en el sistema</w:t>
            </w:r>
          </w:p>
        </w:tc>
      </w:tr>
    </w:tbl>
    <w:p w14:paraId="23E35BFB" w14:textId="77777777" w:rsidR="007E7C16" w:rsidRDefault="00000000">
      <w:pPr>
        <w:pStyle w:val="Ttulo3"/>
      </w:pPr>
      <w:r>
        <w:t>Endpoint: POST /api/auth/login</w:t>
      </w:r>
    </w:p>
    <w:tbl>
      <w:tblPr>
        <w:tblW w:w="0" w:type="auto"/>
        <w:tblLook w:val="04A0" w:firstRow="1" w:lastRow="0" w:firstColumn="1" w:lastColumn="0" w:noHBand="0" w:noVBand="1"/>
      </w:tblPr>
      <w:tblGrid>
        <w:gridCol w:w="1728"/>
        <w:gridCol w:w="1728"/>
        <w:gridCol w:w="1728"/>
        <w:gridCol w:w="1728"/>
        <w:gridCol w:w="1728"/>
      </w:tblGrid>
      <w:tr w:rsidR="007E7C16" w14:paraId="3A8A7D5A" w14:textId="77777777">
        <w:tc>
          <w:tcPr>
            <w:tcW w:w="1728" w:type="dxa"/>
          </w:tcPr>
          <w:p w14:paraId="644C655A" w14:textId="77777777" w:rsidR="007E7C16" w:rsidRDefault="00000000">
            <w:r>
              <w:rPr>
                <w:b/>
              </w:rPr>
              <w:t>Tipo</w:t>
            </w:r>
          </w:p>
        </w:tc>
        <w:tc>
          <w:tcPr>
            <w:tcW w:w="1728" w:type="dxa"/>
          </w:tcPr>
          <w:p w14:paraId="61D91E3C" w14:textId="77777777" w:rsidR="007E7C16" w:rsidRDefault="00000000">
            <w:r>
              <w:rPr>
                <w:b/>
              </w:rPr>
              <w:t>Campo</w:t>
            </w:r>
          </w:p>
        </w:tc>
        <w:tc>
          <w:tcPr>
            <w:tcW w:w="1728" w:type="dxa"/>
          </w:tcPr>
          <w:p w14:paraId="6169DD41" w14:textId="77777777" w:rsidR="007E7C16" w:rsidRDefault="00000000">
            <w:r>
              <w:rPr>
                <w:b/>
              </w:rPr>
              <w:t>Tipo de Dato</w:t>
            </w:r>
          </w:p>
        </w:tc>
        <w:tc>
          <w:tcPr>
            <w:tcW w:w="1728" w:type="dxa"/>
          </w:tcPr>
          <w:p w14:paraId="3559F150" w14:textId="77777777" w:rsidR="007E7C16" w:rsidRDefault="00000000">
            <w:r>
              <w:rPr>
                <w:b/>
              </w:rPr>
              <w:t>Requerido</w:t>
            </w:r>
          </w:p>
        </w:tc>
        <w:tc>
          <w:tcPr>
            <w:tcW w:w="1728" w:type="dxa"/>
          </w:tcPr>
          <w:p w14:paraId="568B56B7" w14:textId="77777777" w:rsidR="007E7C16" w:rsidRDefault="00000000">
            <w:r>
              <w:rPr>
                <w:b/>
              </w:rPr>
              <w:t>Descripción</w:t>
            </w:r>
          </w:p>
        </w:tc>
      </w:tr>
      <w:tr w:rsidR="007E7C16" w14:paraId="4EECC5E3" w14:textId="77777777">
        <w:tc>
          <w:tcPr>
            <w:tcW w:w="1728" w:type="dxa"/>
          </w:tcPr>
          <w:p w14:paraId="6DF7BB7C" w14:textId="77777777" w:rsidR="007E7C16" w:rsidRDefault="00000000">
            <w:r>
              <w:t>Entrada</w:t>
            </w:r>
          </w:p>
        </w:tc>
        <w:tc>
          <w:tcPr>
            <w:tcW w:w="1728" w:type="dxa"/>
          </w:tcPr>
          <w:p w14:paraId="53E0836D" w14:textId="77777777" w:rsidR="007E7C16" w:rsidRDefault="00000000">
            <w:r>
              <w:t>username</w:t>
            </w:r>
          </w:p>
        </w:tc>
        <w:tc>
          <w:tcPr>
            <w:tcW w:w="1728" w:type="dxa"/>
          </w:tcPr>
          <w:p w14:paraId="671EBE58" w14:textId="77777777" w:rsidR="007E7C16" w:rsidRDefault="00000000">
            <w:r>
              <w:t>string</w:t>
            </w:r>
          </w:p>
        </w:tc>
        <w:tc>
          <w:tcPr>
            <w:tcW w:w="1728" w:type="dxa"/>
          </w:tcPr>
          <w:p w14:paraId="21791654" w14:textId="77777777" w:rsidR="007E7C16" w:rsidRDefault="00000000">
            <w:r>
              <w:t>Sí</w:t>
            </w:r>
          </w:p>
        </w:tc>
        <w:tc>
          <w:tcPr>
            <w:tcW w:w="1728" w:type="dxa"/>
          </w:tcPr>
          <w:p w14:paraId="3D5A5E9F" w14:textId="77777777" w:rsidR="007E7C16" w:rsidRDefault="00000000">
            <w:r>
              <w:t>Nombre de usuario registrado</w:t>
            </w:r>
          </w:p>
        </w:tc>
      </w:tr>
      <w:tr w:rsidR="007E7C16" w14:paraId="7EA6166C" w14:textId="77777777">
        <w:tc>
          <w:tcPr>
            <w:tcW w:w="1728" w:type="dxa"/>
          </w:tcPr>
          <w:p w14:paraId="6C708448" w14:textId="77777777" w:rsidR="007E7C16" w:rsidRDefault="00000000">
            <w:r>
              <w:t>Entrada</w:t>
            </w:r>
          </w:p>
        </w:tc>
        <w:tc>
          <w:tcPr>
            <w:tcW w:w="1728" w:type="dxa"/>
          </w:tcPr>
          <w:p w14:paraId="338FB0CC" w14:textId="77777777" w:rsidR="007E7C16" w:rsidRDefault="00000000">
            <w:r>
              <w:t>password</w:t>
            </w:r>
          </w:p>
        </w:tc>
        <w:tc>
          <w:tcPr>
            <w:tcW w:w="1728" w:type="dxa"/>
          </w:tcPr>
          <w:p w14:paraId="2A7E58A7" w14:textId="77777777" w:rsidR="007E7C16" w:rsidRDefault="00000000">
            <w:r>
              <w:t>string</w:t>
            </w:r>
          </w:p>
        </w:tc>
        <w:tc>
          <w:tcPr>
            <w:tcW w:w="1728" w:type="dxa"/>
          </w:tcPr>
          <w:p w14:paraId="4C1BD0A4" w14:textId="77777777" w:rsidR="007E7C16" w:rsidRDefault="00000000">
            <w:r>
              <w:t>Sí</w:t>
            </w:r>
          </w:p>
        </w:tc>
        <w:tc>
          <w:tcPr>
            <w:tcW w:w="1728" w:type="dxa"/>
          </w:tcPr>
          <w:p w14:paraId="621FF27A" w14:textId="77777777" w:rsidR="007E7C16" w:rsidRDefault="00000000">
            <w:r>
              <w:t>Contraseña del usuario</w:t>
            </w:r>
          </w:p>
        </w:tc>
      </w:tr>
      <w:tr w:rsidR="007E7C16" w14:paraId="55F434C7" w14:textId="77777777">
        <w:tc>
          <w:tcPr>
            <w:tcW w:w="1728" w:type="dxa"/>
          </w:tcPr>
          <w:p w14:paraId="44B720D9" w14:textId="77777777" w:rsidR="007E7C16" w:rsidRDefault="00000000">
            <w:r>
              <w:t>Salida (éxito)</w:t>
            </w:r>
          </w:p>
        </w:tc>
        <w:tc>
          <w:tcPr>
            <w:tcW w:w="1728" w:type="dxa"/>
          </w:tcPr>
          <w:p w14:paraId="40740929" w14:textId="77777777" w:rsidR="007E7C16" w:rsidRDefault="00000000">
            <w:r>
              <w:t>token</w:t>
            </w:r>
          </w:p>
        </w:tc>
        <w:tc>
          <w:tcPr>
            <w:tcW w:w="1728" w:type="dxa"/>
          </w:tcPr>
          <w:p w14:paraId="3E904C0D" w14:textId="77777777" w:rsidR="007E7C16" w:rsidRDefault="00000000">
            <w:r>
              <w:t>string</w:t>
            </w:r>
          </w:p>
        </w:tc>
        <w:tc>
          <w:tcPr>
            <w:tcW w:w="1728" w:type="dxa"/>
          </w:tcPr>
          <w:p w14:paraId="40C2669D" w14:textId="77777777" w:rsidR="007E7C16" w:rsidRDefault="00000000">
            <w:r>
              <w:t>-</w:t>
            </w:r>
          </w:p>
        </w:tc>
        <w:tc>
          <w:tcPr>
            <w:tcW w:w="1728" w:type="dxa"/>
          </w:tcPr>
          <w:p w14:paraId="7CE77158" w14:textId="77777777" w:rsidR="007E7C16" w:rsidRDefault="00000000">
            <w:r>
              <w:t>JWT token de autenticación</w:t>
            </w:r>
          </w:p>
        </w:tc>
      </w:tr>
      <w:tr w:rsidR="007E7C16" w:rsidRPr="008E2BEF" w14:paraId="498EF326" w14:textId="77777777">
        <w:tc>
          <w:tcPr>
            <w:tcW w:w="1728" w:type="dxa"/>
          </w:tcPr>
          <w:p w14:paraId="1499A138" w14:textId="77777777" w:rsidR="007E7C16" w:rsidRDefault="00000000">
            <w:r>
              <w:t>Salida (éxito)</w:t>
            </w:r>
          </w:p>
        </w:tc>
        <w:tc>
          <w:tcPr>
            <w:tcW w:w="1728" w:type="dxa"/>
          </w:tcPr>
          <w:p w14:paraId="64CA9C89" w14:textId="77777777" w:rsidR="007E7C16" w:rsidRDefault="00000000">
            <w:r>
              <w:t>user</w:t>
            </w:r>
          </w:p>
        </w:tc>
        <w:tc>
          <w:tcPr>
            <w:tcW w:w="1728" w:type="dxa"/>
          </w:tcPr>
          <w:p w14:paraId="4BE420A4" w14:textId="77777777" w:rsidR="007E7C16" w:rsidRDefault="00000000">
            <w:r>
              <w:t>object</w:t>
            </w:r>
          </w:p>
        </w:tc>
        <w:tc>
          <w:tcPr>
            <w:tcW w:w="1728" w:type="dxa"/>
          </w:tcPr>
          <w:p w14:paraId="09C50A80" w14:textId="77777777" w:rsidR="007E7C16" w:rsidRDefault="00000000">
            <w:r>
              <w:t>-</w:t>
            </w:r>
          </w:p>
        </w:tc>
        <w:tc>
          <w:tcPr>
            <w:tcW w:w="1728" w:type="dxa"/>
          </w:tcPr>
          <w:p w14:paraId="67307896" w14:textId="77777777" w:rsidR="007E7C16" w:rsidRPr="002647B7" w:rsidRDefault="00000000">
            <w:pPr>
              <w:rPr>
                <w:lang w:val="es-CO"/>
              </w:rPr>
            </w:pPr>
            <w:r w:rsidRPr="002647B7">
              <w:rPr>
                <w:lang w:val="es-CO"/>
              </w:rPr>
              <w:t>Objeto con propiedades id y username</w:t>
            </w:r>
          </w:p>
        </w:tc>
      </w:tr>
      <w:tr w:rsidR="007E7C16" w14:paraId="3F567A9A" w14:textId="77777777">
        <w:tc>
          <w:tcPr>
            <w:tcW w:w="1728" w:type="dxa"/>
          </w:tcPr>
          <w:p w14:paraId="0C12DEC9" w14:textId="77777777" w:rsidR="007E7C16" w:rsidRDefault="00000000">
            <w:r>
              <w:t>Salida (error)</w:t>
            </w:r>
          </w:p>
        </w:tc>
        <w:tc>
          <w:tcPr>
            <w:tcW w:w="1728" w:type="dxa"/>
          </w:tcPr>
          <w:p w14:paraId="4AF980AA" w14:textId="77777777" w:rsidR="007E7C16" w:rsidRDefault="00000000">
            <w:r>
              <w:t>error</w:t>
            </w:r>
          </w:p>
        </w:tc>
        <w:tc>
          <w:tcPr>
            <w:tcW w:w="1728" w:type="dxa"/>
          </w:tcPr>
          <w:p w14:paraId="60C9C3B6" w14:textId="77777777" w:rsidR="007E7C16" w:rsidRDefault="00000000">
            <w:r>
              <w:t>string</w:t>
            </w:r>
          </w:p>
        </w:tc>
        <w:tc>
          <w:tcPr>
            <w:tcW w:w="1728" w:type="dxa"/>
          </w:tcPr>
          <w:p w14:paraId="376601AC" w14:textId="77777777" w:rsidR="007E7C16" w:rsidRDefault="00000000">
            <w:r>
              <w:t>-</w:t>
            </w:r>
          </w:p>
        </w:tc>
        <w:tc>
          <w:tcPr>
            <w:tcW w:w="1728" w:type="dxa"/>
          </w:tcPr>
          <w:p w14:paraId="5F5AF42E" w14:textId="77777777" w:rsidR="007E7C16" w:rsidRDefault="00000000">
            <w:r>
              <w:t>Mensaje de error descriptivo</w:t>
            </w:r>
          </w:p>
        </w:tc>
      </w:tr>
    </w:tbl>
    <w:p w14:paraId="73AA4361" w14:textId="77777777" w:rsidR="007E7C16" w:rsidRDefault="00000000">
      <w:pPr>
        <w:pStyle w:val="Ttulo3"/>
      </w:pPr>
      <w:r>
        <w:t>Endpoint: POST /api/auth/register</w:t>
      </w:r>
    </w:p>
    <w:tbl>
      <w:tblPr>
        <w:tblW w:w="0" w:type="auto"/>
        <w:tblLook w:val="04A0" w:firstRow="1" w:lastRow="0" w:firstColumn="1" w:lastColumn="0" w:noHBand="0" w:noVBand="1"/>
      </w:tblPr>
      <w:tblGrid>
        <w:gridCol w:w="1440"/>
        <w:gridCol w:w="1440"/>
        <w:gridCol w:w="1440"/>
        <w:gridCol w:w="1440"/>
        <w:gridCol w:w="1488"/>
        <w:gridCol w:w="1440"/>
      </w:tblGrid>
      <w:tr w:rsidR="007E7C16" w14:paraId="19D36218" w14:textId="77777777">
        <w:tc>
          <w:tcPr>
            <w:tcW w:w="1440" w:type="dxa"/>
          </w:tcPr>
          <w:p w14:paraId="65E7CD7B" w14:textId="77777777" w:rsidR="007E7C16" w:rsidRDefault="00000000">
            <w:r>
              <w:rPr>
                <w:b/>
              </w:rPr>
              <w:t>Tipo</w:t>
            </w:r>
          </w:p>
        </w:tc>
        <w:tc>
          <w:tcPr>
            <w:tcW w:w="1440" w:type="dxa"/>
          </w:tcPr>
          <w:p w14:paraId="08C2E198" w14:textId="77777777" w:rsidR="007E7C16" w:rsidRDefault="00000000">
            <w:r>
              <w:rPr>
                <w:b/>
              </w:rPr>
              <w:t>Campo</w:t>
            </w:r>
          </w:p>
        </w:tc>
        <w:tc>
          <w:tcPr>
            <w:tcW w:w="1440" w:type="dxa"/>
          </w:tcPr>
          <w:p w14:paraId="37554C00" w14:textId="77777777" w:rsidR="007E7C16" w:rsidRDefault="00000000">
            <w:r>
              <w:rPr>
                <w:b/>
              </w:rPr>
              <w:t>Tipo de Dato</w:t>
            </w:r>
          </w:p>
        </w:tc>
        <w:tc>
          <w:tcPr>
            <w:tcW w:w="1440" w:type="dxa"/>
          </w:tcPr>
          <w:p w14:paraId="5E517649" w14:textId="77777777" w:rsidR="007E7C16" w:rsidRDefault="00000000">
            <w:r>
              <w:rPr>
                <w:b/>
              </w:rPr>
              <w:t>Requerido</w:t>
            </w:r>
          </w:p>
        </w:tc>
        <w:tc>
          <w:tcPr>
            <w:tcW w:w="1440" w:type="dxa"/>
          </w:tcPr>
          <w:p w14:paraId="7633CA00" w14:textId="77777777" w:rsidR="007E7C16" w:rsidRDefault="00000000">
            <w:r>
              <w:rPr>
                <w:b/>
              </w:rPr>
              <w:t>Descripción</w:t>
            </w:r>
          </w:p>
        </w:tc>
        <w:tc>
          <w:tcPr>
            <w:tcW w:w="1440" w:type="dxa"/>
          </w:tcPr>
          <w:p w14:paraId="3BD94907" w14:textId="77777777" w:rsidR="007E7C16" w:rsidRDefault="00000000">
            <w:r>
              <w:rPr>
                <w:b/>
              </w:rPr>
              <w:t>Validación</w:t>
            </w:r>
          </w:p>
        </w:tc>
      </w:tr>
      <w:tr w:rsidR="007E7C16" w14:paraId="3DD377FB" w14:textId="77777777">
        <w:tc>
          <w:tcPr>
            <w:tcW w:w="1440" w:type="dxa"/>
          </w:tcPr>
          <w:p w14:paraId="5D66F04F" w14:textId="77777777" w:rsidR="007E7C16" w:rsidRDefault="00000000">
            <w:r>
              <w:t>Entrada</w:t>
            </w:r>
          </w:p>
        </w:tc>
        <w:tc>
          <w:tcPr>
            <w:tcW w:w="1440" w:type="dxa"/>
          </w:tcPr>
          <w:p w14:paraId="511DEC60" w14:textId="77777777" w:rsidR="007E7C16" w:rsidRDefault="00000000">
            <w:r>
              <w:t>username</w:t>
            </w:r>
          </w:p>
        </w:tc>
        <w:tc>
          <w:tcPr>
            <w:tcW w:w="1440" w:type="dxa"/>
          </w:tcPr>
          <w:p w14:paraId="04020B60" w14:textId="77777777" w:rsidR="007E7C16" w:rsidRDefault="00000000">
            <w:r>
              <w:t>string</w:t>
            </w:r>
          </w:p>
        </w:tc>
        <w:tc>
          <w:tcPr>
            <w:tcW w:w="1440" w:type="dxa"/>
          </w:tcPr>
          <w:p w14:paraId="5D7B15F3" w14:textId="77777777" w:rsidR="007E7C16" w:rsidRDefault="00000000">
            <w:r>
              <w:t>Sí</w:t>
            </w:r>
          </w:p>
        </w:tc>
        <w:tc>
          <w:tcPr>
            <w:tcW w:w="1440" w:type="dxa"/>
          </w:tcPr>
          <w:p w14:paraId="5605EE55" w14:textId="77777777" w:rsidR="007E7C16" w:rsidRDefault="00000000">
            <w:r>
              <w:t>Nombre de usuario</w:t>
            </w:r>
          </w:p>
        </w:tc>
        <w:tc>
          <w:tcPr>
            <w:tcW w:w="1440" w:type="dxa"/>
          </w:tcPr>
          <w:p w14:paraId="3C9511AA" w14:textId="77777777" w:rsidR="007E7C16" w:rsidRDefault="00000000">
            <w:r>
              <w:t>Mínimo 3 caracteres</w:t>
            </w:r>
          </w:p>
        </w:tc>
      </w:tr>
      <w:tr w:rsidR="007E7C16" w14:paraId="45458B80" w14:textId="77777777">
        <w:tc>
          <w:tcPr>
            <w:tcW w:w="1440" w:type="dxa"/>
          </w:tcPr>
          <w:p w14:paraId="74AEAE20" w14:textId="77777777" w:rsidR="007E7C16" w:rsidRDefault="00000000">
            <w:r>
              <w:t>Entrada</w:t>
            </w:r>
          </w:p>
        </w:tc>
        <w:tc>
          <w:tcPr>
            <w:tcW w:w="1440" w:type="dxa"/>
          </w:tcPr>
          <w:p w14:paraId="6C5AE893" w14:textId="77777777" w:rsidR="007E7C16" w:rsidRDefault="00000000">
            <w:r>
              <w:t>password</w:t>
            </w:r>
          </w:p>
        </w:tc>
        <w:tc>
          <w:tcPr>
            <w:tcW w:w="1440" w:type="dxa"/>
          </w:tcPr>
          <w:p w14:paraId="76993F6B" w14:textId="77777777" w:rsidR="007E7C16" w:rsidRDefault="00000000">
            <w:r>
              <w:t>string</w:t>
            </w:r>
          </w:p>
        </w:tc>
        <w:tc>
          <w:tcPr>
            <w:tcW w:w="1440" w:type="dxa"/>
          </w:tcPr>
          <w:p w14:paraId="7022DAFD" w14:textId="77777777" w:rsidR="007E7C16" w:rsidRDefault="00000000">
            <w:r>
              <w:t>Sí</w:t>
            </w:r>
          </w:p>
        </w:tc>
        <w:tc>
          <w:tcPr>
            <w:tcW w:w="1440" w:type="dxa"/>
          </w:tcPr>
          <w:p w14:paraId="04380424" w14:textId="77777777" w:rsidR="007E7C16" w:rsidRDefault="00000000">
            <w:r>
              <w:t>Contraseña</w:t>
            </w:r>
          </w:p>
        </w:tc>
        <w:tc>
          <w:tcPr>
            <w:tcW w:w="1440" w:type="dxa"/>
          </w:tcPr>
          <w:p w14:paraId="74037FAA" w14:textId="77777777" w:rsidR="007E7C16" w:rsidRDefault="00000000">
            <w:r>
              <w:t xml:space="preserve">Mínimo 6 </w:t>
            </w:r>
            <w:r>
              <w:lastRenderedPageBreak/>
              <w:t>caracteres</w:t>
            </w:r>
          </w:p>
        </w:tc>
      </w:tr>
      <w:tr w:rsidR="007E7C16" w14:paraId="09FB14F7" w14:textId="77777777">
        <w:tc>
          <w:tcPr>
            <w:tcW w:w="1440" w:type="dxa"/>
          </w:tcPr>
          <w:p w14:paraId="18059953" w14:textId="77777777" w:rsidR="007E7C16" w:rsidRDefault="00000000">
            <w:r>
              <w:lastRenderedPageBreak/>
              <w:t>Salida (éxito)</w:t>
            </w:r>
          </w:p>
        </w:tc>
        <w:tc>
          <w:tcPr>
            <w:tcW w:w="1440" w:type="dxa"/>
          </w:tcPr>
          <w:p w14:paraId="29D7C73E" w14:textId="77777777" w:rsidR="007E7C16" w:rsidRDefault="00000000">
            <w:r>
              <w:t>token</w:t>
            </w:r>
          </w:p>
        </w:tc>
        <w:tc>
          <w:tcPr>
            <w:tcW w:w="1440" w:type="dxa"/>
          </w:tcPr>
          <w:p w14:paraId="560350F1" w14:textId="77777777" w:rsidR="007E7C16" w:rsidRDefault="00000000">
            <w:r>
              <w:t>string</w:t>
            </w:r>
          </w:p>
        </w:tc>
        <w:tc>
          <w:tcPr>
            <w:tcW w:w="1440" w:type="dxa"/>
          </w:tcPr>
          <w:p w14:paraId="584508F6" w14:textId="77777777" w:rsidR="007E7C16" w:rsidRDefault="00000000">
            <w:r>
              <w:t>-</w:t>
            </w:r>
          </w:p>
        </w:tc>
        <w:tc>
          <w:tcPr>
            <w:tcW w:w="1440" w:type="dxa"/>
          </w:tcPr>
          <w:p w14:paraId="6B75B648" w14:textId="77777777" w:rsidR="007E7C16" w:rsidRDefault="00000000">
            <w:r>
              <w:t>JWT token de autenticación</w:t>
            </w:r>
          </w:p>
        </w:tc>
        <w:tc>
          <w:tcPr>
            <w:tcW w:w="1440" w:type="dxa"/>
          </w:tcPr>
          <w:p w14:paraId="1DDEDE19" w14:textId="77777777" w:rsidR="007E7C16" w:rsidRDefault="007E7C16"/>
        </w:tc>
      </w:tr>
      <w:tr w:rsidR="007E7C16" w:rsidRPr="008E2BEF" w14:paraId="3CE90CD5" w14:textId="77777777">
        <w:tc>
          <w:tcPr>
            <w:tcW w:w="1440" w:type="dxa"/>
          </w:tcPr>
          <w:p w14:paraId="005FFDD5" w14:textId="77777777" w:rsidR="007E7C16" w:rsidRDefault="00000000">
            <w:r>
              <w:t>Salida (éxito)</w:t>
            </w:r>
          </w:p>
        </w:tc>
        <w:tc>
          <w:tcPr>
            <w:tcW w:w="1440" w:type="dxa"/>
          </w:tcPr>
          <w:p w14:paraId="7D998D65" w14:textId="77777777" w:rsidR="007E7C16" w:rsidRDefault="00000000">
            <w:r>
              <w:t>user</w:t>
            </w:r>
          </w:p>
        </w:tc>
        <w:tc>
          <w:tcPr>
            <w:tcW w:w="1440" w:type="dxa"/>
          </w:tcPr>
          <w:p w14:paraId="06D264AA" w14:textId="77777777" w:rsidR="007E7C16" w:rsidRDefault="00000000">
            <w:r>
              <w:t>object</w:t>
            </w:r>
          </w:p>
        </w:tc>
        <w:tc>
          <w:tcPr>
            <w:tcW w:w="1440" w:type="dxa"/>
          </w:tcPr>
          <w:p w14:paraId="506C911E" w14:textId="77777777" w:rsidR="007E7C16" w:rsidRDefault="00000000">
            <w:r>
              <w:t>-</w:t>
            </w:r>
          </w:p>
        </w:tc>
        <w:tc>
          <w:tcPr>
            <w:tcW w:w="1440" w:type="dxa"/>
          </w:tcPr>
          <w:p w14:paraId="7008110D" w14:textId="77777777" w:rsidR="007E7C16" w:rsidRPr="002647B7" w:rsidRDefault="00000000">
            <w:pPr>
              <w:rPr>
                <w:lang w:val="es-CO"/>
              </w:rPr>
            </w:pPr>
            <w:r w:rsidRPr="002647B7">
              <w:rPr>
                <w:lang w:val="es-CO"/>
              </w:rPr>
              <w:t>Objeto con propiedades id y username</w:t>
            </w:r>
          </w:p>
        </w:tc>
        <w:tc>
          <w:tcPr>
            <w:tcW w:w="1440" w:type="dxa"/>
          </w:tcPr>
          <w:p w14:paraId="008301CF" w14:textId="77777777" w:rsidR="007E7C16" w:rsidRPr="002647B7" w:rsidRDefault="007E7C16">
            <w:pPr>
              <w:rPr>
                <w:lang w:val="es-CO"/>
              </w:rPr>
            </w:pPr>
          </w:p>
        </w:tc>
      </w:tr>
      <w:tr w:rsidR="007E7C16" w:rsidRPr="008E2BEF" w14:paraId="016FEF90" w14:textId="77777777">
        <w:tc>
          <w:tcPr>
            <w:tcW w:w="1440" w:type="dxa"/>
          </w:tcPr>
          <w:p w14:paraId="539E2EC8" w14:textId="77777777" w:rsidR="007E7C16" w:rsidRDefault="00000000">
            <w:r>
              <w:t>Salida (error)</w:t>
            </w:r>
          </w:p>
        </w:tc>
        <w:tc>
          <w:tcPr>
            <w:tcW w:w="1440" w:type="dxa"/>
          </w:tcPr>
          <w:p w14:paraId="76758712" w14:textId="77777777" w:rsidR="007E7C16" w:rsidRDefault="00000000">
            <w:r>
              <w:t>error</w:t>
            </w:r>
          </w:p>
        </w:tc>
        <w:tc>
          <w:tcPr>
            <w:tcW w:w="1440" w:type="dxa"/>
          </w:tcPr>
          <w:p w14:paraId="15CBA445" w14:textId="77777777" w:rsidR="007E7C16" w:rsidRDefault="00000000">
            <w:r>
              <w:t>array/string</w:t>
            </w:r>
          </w:p>
        </w:tc>
        <w:tc>
          <w:tcPr>
            <w:tcW w:w="1440" w:type="dxa"/>
          </w:tcPr>
          <w:p w14:paraId="40699FBE" w14:textId="77777777" w:rsidR="007E7C16" w:rsidRDefault="00000000">
            <w:r>
              <w:t>-</w:t>
            </w:r>
          </w:p>
        </w:tc>
        <w:tc>
          <w:tcPr>
            <w:tcW w:w="1440" w:type="dxa"/>
          </w:tcPr>
          <w:p w14:paraId="2F220A1A" w14:textId="77777777" w:rsidR="007E7C16" w:rsidRPr="002647B7" w:rsidRDefault="00000000">
            <w:pPr>
              <w:rPr>
                <w:lang w:val="es-CO"/>
              </w:rPr>
            </w:pPr>
            <w:r w:rsidRPr="002647B7">
              <w:rPr>
                <w:lang w:val="es-CO"/>
              </w:rPr>
              <w:t>Errores de validación o conflicto</w:t>
            </w:r>
          </w:p>
        </w:tc>
        <w:tc>
          <w:tcPr>
            <w:tcW w:w="1440" w:type="dxa"/>
          </w:tcPr>
          <w:p w14:paraId="47EA4543" w14:textId="77777777" w:rsidR="007E7C16" w:rsidRPr="002647B7" w:rsidRDefault="007E7C16">
            <w:pPr>
              <w:rPr>
                <w:lang w:val="es-CO"/>
              </w:rPr>
            </w:pPr>
          </w:p>
        </w:tc>
      </w:tr>
    </w:tbl>
    <w:p w14:paraId="3E462115" w14:textId="77777777" w:rsidR="007E7C16" w:rsidRDefault="00000000">
      <w:pPr>
        <w:pStyle w:val="Ttulo2"/>
      </w:pPr>
      <w:r>
        <w:t>Módulo de Productos</w:t>
      </w:r>
    </w:p>
    <w:tbl>
      <w:tblPr>
        <w:tblW w:w="0" w:type="auto"/>
        <w:tblLook w:val="04A0" w:firstRow="1" w:lastRow="0" w:firstColumn="1" w:lastColumn="0" w:noHBand="0" w:noVBand="1"/>
      </w:tblPr>
      <w:tblGrid>
        <w:gridCol w:w="2160"/>
        <w:gridCol w:w="2160"/>
        <w:gridCol w:w="2160"/>
        <w:gridCol w:w="2160"/>
      </w:tblGrid>
      <w:tr w:rsidR="007E7C16" w14:paraId="3964FD2D" w14:textId="77777777">
        <w:tc>
          <w:tcPr>
            <w:tcW w:w="2160" w:type="dxa"/>
          </w:tcPr>
          <w:p w14:paraId="236FFE32" w14:textId="77777777" w:rsidR="007E7C16" w:rsidRDefault="00000000">
            <w:r>
              <w:rPr>
                <w:b/>
              </w:rPr>
              <w:t>Ruta</w:t>
            </w:r>
          </w:p>
        </w:tc>
        <w:tc>
          <w:tcPr>
            <w:tcW w:w="2160" w:type="dxa"/>
          </w:tcPr>
          <w:p w14:paraId="1A7781C2" w14:textId="77777777" w:rsidR="007E7C16" w:rsidRDefault="00000000">
            <w:r>
              <w:rPr>
                <w:b/>
              </w:rPr>
              <w:t>Método HTTP</w:t>
            </w:r>
          </w:p>
        </w:tc>
        <w:tc>
          <w:tcPr>
            <w:tcW w:w="2160" w:type="dxa"/>
          </w:tcPr>
          <w:p w14:paraId="75B9AECA" w14:textId="77777777" w:rsidR="007E7C16" w:rsidRDefault="00000000">
            <w:r>
              <w:rPr>
                <w:b/>
              </w:rPr>
              <w:t>Autenticación</w:t>
            </w:r>
          </w:p>
        </w:tc>
        <w:tc>
          <w:tcPr>
            <w:tcW w:w="2160" w:type="dxa"/>
          </w:tcPr>
          <w:p w14:paraId="6F7367E0" w14:textId="77777777" w:rsidR="007E7C16" w:rsidRDefault="00000000">
            <w:r>
              <w:rPr>
                <w:b/>
              </w:rPr>
              <w:t>Descripción</w:t>
            </w:r>
          </w:p>
        </w:tc>
      </w:tr>
      <w:tr w:rsidR="007E7C16" w:rsidRPr="008E2BEF" w14:paraId="104E3C6D" w14:textId="77777777">
        <w:tc>
          <w:tcPr>
            <w:tcW w:w="2160" w:type="dxa"/>
          </w:tcPr>
          <w:p w14:paraId="72518A7A" w14:textId="77777777" w:rsidR="007E7C16" w:rsidRDefault="00000000">
            <w:r>
              <w:t>/api/products</w:t>
            </w:r>
          </w:p>
        </w:tc>
        <w:tc>
          <w:tcPr>
            <w:tcW w:w="2160" w:type="dxa"/>
          </w:tcPr>
          <w:p w14:paraId="3D3A5013" w14:textId="77777777" w:rsidR="007E7C16" w:rsidRDefault="00000000">
            <w:r>
              <w:t>GET</w:t>
            </w:r>
          </w:p>
        </w:tc>
        <w:tc>
          <w:tcPr>
            <w:tcW w:w="2160" w:type="dxa"/>
          </w:tcPr>
          <w:p w14:paraId="011EB628" w14:textId="77777777" w:rsidR="007E7C16" w:rsidRDefault="00000000">
            <w:r>
              <w:t>No requerida</w:t>
            </w:r>
          </w:p>
        </w:tc>
        <w:tc>
          <w:tcPr>
            <w:tcW w:w="2160" w:type="dxa"/>
          </w:tcPr>
          <w:p w14:paraId="123EDA6D" w14:textId="77777777" w:rsidR="007E7C16" w:rsidRPr="002647B7" w:rsidRDefault="00000000">
            <w:pPr>
              <w:rPr>
                <w:lang w:val="es-CO"/>
              </w:rPr>
            </w:pPr>
            <w:r w:rsidRPr="002647B7">
              <w:rPr>
                <w:lang w:val="es-CO"/>
              </w:rPr>
              <w:t>Obtener lista de todos los productos</w:t>
            </w:r>
          </w:p>
        </w:tc>
      </w:tr>
      <w:tr w:rsidR="007E7C16" w:rsidRPr="008E2BEF" w14:paraId="73B6710C" w14:textId="77777777">
        <w:tc>
          <w:tcPr>
            <w:tcW w:w="2160" w:type="dxa"/>
          </w:tcPr>
          <w:p w14:paraId="2470E2C0" w14:textId="77777777" w:rsidR="007E7C16" w:rsidRDefault="00000000">
            <w:r>
              <w:t>/api/products/:id</w:t>
            </w:r>
          </w:p>
        </w:tc>
        <w:tc>
          <w:tcPr>
            <w:tcW w:w="2160" w:type="dxa"/>
          </w:tcPr>
          <w:p w14:paraId="19B7A3FA" w14:textId="77777777" w:rsidR="007E7C16" w:rsidRDefault="00000000">
            <w:r>
              <w:t>GET</w:t>
            </w:r>
          </w:p>
        </w:tc>
        <w:tc>
          <w:tcPr>
            <w:tcW w:w="2160" w:type="dxa"/>
          </w:tcPr>
          <w:p w14:paraId="351A5CD7" w14:textId="77777777" w:rsidR="007E7C16" w:rsidRDefault="00000000">
            <w:r>
              <w:t>No requerida</w:t>
            </w:r>
          </w:p>
        </w:tc>
        <w:tc>
          <w:tcPr>
            <w:tcW w:w="2160" w:type="dxa"/>
          </w:tcPr>
          <w:p w14:paraId="4F6869FA" w14:textId="77777777" w:rsidR="007E7C16" w:rsidRPr="002647B7" w:rsidRDefault="00000000">
            <w:pPr>
              <w:rPr>
                <w:lang w:val="es-CO"/>
              </w:rPr>
            </w:pPr>
            <w:r w:rsidRPr="002647B7">
              <w:rPr>
                <w:lang w:val="es-CO"/>
              </w:rPr>
              <w:t>Obtener producto específico por ID</w:t>
            </w:r>
          </w:p>
        </w:tc>
      </w:tr>
      <w:tr w:rsidR="007E7C16" w14:paraId="7C49E02D" w14:textId="77777777">
        <w:tc>
          <w:tcPr>
            <w:tcW w:w="2160" w:type="dxa"/>
          </w:tcPr>
          <w:p w14:paraId="391BDDFC" w14:textId="77777777" w:rsidR="007E7C16" w:rsidRDefault="00000000">
            <w:r>
              <w:t>/api/products</w:t>
            </w:r>
          </w:p>
        </w:tc>
        <w:tc>
          <w:tcPr>
            <w:tcW w:w="2160" w:type="dxa"/>
          </w:tcPr>
          <w:p w14:paraId="7D1FD380" w14:textId="77777777" w:rsidR="007E7C16" w:rsidRDefault="00000000">
            <w:r>
              <w:t>POST</w:t>
            </w:r>
          </w:p>
        </w:tc>
        <w:tc>
          <w:tcPr>
            <w:tcW w:w="2160" w:type="dxa"/>
          </w:tcPr>
          <w:p w14:paraId="4901D63A" w14:textId="77777777" w:rsidR="007E7C16" w:rsidRDefault="00000000">
            <w:r>
              <w:t>JWT requerida</w:t>
            </w:r>
          </w:p>
        </w:tc>
        <w:tc>
          <w:tcPr>
            <w:tcW w:w="2160" w:type="dxa"/>
          </w:tcPr>
          <w:p w14:paraId="66844B4E" w14:textId="77777777" w:rsidR="007E7C16" w:rsidRDefault="00000000">
            <w:r>
              <w:t>Crear nuevo producto</w:t>
            </w:r>
          </w:p>
        </w:tc>
      </w:tr>
      <w:tr w:rsidR="007E7C16" w14:paraId="1CECCC26" w14:textId="77777777">
        <w:tc>
          <w:tcPr>
            <w:tcW w:w="2160" w:type="dxa"/>
          </w:tcPr>
          <w:p w14:paraId="392A0D51" w14:textId="77777777" w:rsidR="007E7C16" w:rsidRDefault="00000000">
            <w:r>
              <w:t>/api/products/:id</w:t>
            </w:r>
          </w:p>
        </w:tc>
        <w:tc>
          <w:tcPr>
            <w:tcW w:w="2160" w:type="dxa"/>
          </w:tcPr>
          <w:p w14:paraId="1D4DB6B8" w14:textId="77777777" w:rsidR="007E7C16" w:rsidRDefault="00000000">
            <w:r>
              <w:t>PUT</w:t>
            </w:r>
          </w:p>
        </w:tc>
        <w:tc>
          <w:tcPr>
            <w:tcW w:w="2160" w:type="dxa"/>
          </w:tcPr>
          <w:p w14:paraId="49675F99" w14:textId="77777777" w:rsidR="007E7C16" w:rsidRDefault="00000000">
            <w:r>
              <w:t>JWT requerida</w:t>
            </w:r>
          </w:p>
        </w:tc>
        <w:tc>
          <w:tcPr>
            <w:tcW w:w="2160" w:type="dxa"/>
          </w:tcPr>
          <w:p w14:paraId="1DCB579C" w14:textId="77777777" w:rsidR="007E7C16" w:rsidRDefault="00000000">
            <w:r>
              <w:t>Actualizar producto existente</w:t>
            </w:r>
          </w:p>
        </w:tc>
      </w:tr>
      <w:tr w:rsidR="007E7C16" w14:paraId="19852821" w14:textId="77777777">
        <w:tc>
          <w:tcPr>
            <w:tcW w:w="2160" w:type="dxa"/>
          </w:tcPr>
          <w:p w14:paraId="4360846D" w14:textId="77777777" w:rsidR="007E7C16" w:rsidRDefault="00000000">
            <w:r>
              <w:t>/api/products/:id</w:t>
            </w:r>
          </w:p>
        </w:tc>
        <w:tc>
          <w:tcPr>
            <w:tcW w:w="2160" w:type="dxa"/>
          </w:tcPr>
          <w:p w14:paraId="68C53365" w14:textId="77777777" w:rsidR="007E7C16" w:rsidRDefault="00000000">
            <w:r>
              <w:t>DELETE</w:t>
            </w:r>
          </w:p>
        </w:tc>
        <w:tc>
          <w:tcPr>
            <w:tcW w:w="2160" w:type="dxa"/>
          </w:tcPr>
          <w:p w14:paraId="705195CF" w14:textId="77777777" w:rsidR="007E7C16" w:rsidRDefault="00000000">
            <w:r>
              <w:t>JWT requerida</w:t>
            </w:r>
          </w:p>
        </w:tc>
        <w:tc>
          <w:tcPr>
            <w:tcW w:w="2160" w:type="dxa"/>
          </w:tcPr>
          <w:p w14:paraId="04ED2A87" w14:textId="77777777" w:rsidR="007E7C16" w:rsidRDefault="00000000">
            <w:r>
              <w:t>Eliminar producto del inventario</w:t>
            </w:r>
          </w:p>
        </w:tc>
      </w:tr>
    </w:tbl>
    <w:p w14:paraId="24613E7A" w14:textId="77777777" w:rsidR="007E7C16" w:rsidRDefault="00000000">
      <w:pPr>
        <w:pStyle w:val="Ttulo3"/>
      </w:pPr>
      <w:r>
        <w:t>Estructura del Objeto Product</w:t>
      </w:r>
    </w:p>
    <w:tbl>
      <w:tblPr>
        <w:tblW w:w="0" w:type="auto"/>
        <w:tblLook w:val="04A0" w:firstRow="1" w:lastRow="0" w:firstColumn="1" w:lastColumn="0" w:noHBand="0" w:noVBand="1"/>
      </w:tblPr>
      <w:tblGrid>
        <w:gridCol w:w="1728"/>
        <w:gridCol w:w="1728"/>
        <w:gridCol w:w="1728"/>
        <w:gridCol w:w="1728"/>
        <w:gridCol w:w="1728"/>
      </w:tblGrid>
      <w:tr w:rsidR="007E7C16" w14:paraId="44804BAB" w14:textId="77777777">
        <w:tc>
          <w:tcPr>
            <w:tcW w:w="1728" w:type="dxa"/>
          </w:tcPr>
          <w:p w14:paraId="41A6828C" w14:textId="77777777" w:rsidR="007E7C16" w:rsidRDefault="00000000">
            <w:r>
              <w:rPr>
                <w:b/>
              </w:rPr>
              <w:t>Campo</w:t>
            </w:r>
          </w:p>
        </w:tc>
        <w:tc>
          <w:tcPr>
            <w:tcW w:w="1728" w:type="dxa"/>
          </w:tcPr>
          <w:p w14:paraId="2BEAFF7D" w14:textId="77777777" w:rsidR="007E7C16" w:rsidRDefault="00000000">
            <w:r>
              <w:rPr>
                <w:b/>
              </w:rPr>
              <w:t>Tipo de Dato</w:t>
            </w:r>
          </w:p>
        </w:tc>
        <w:tc>
          <w:tcPr>
            <w:tcW w:w="1728" w:type="dxa"/>
          </w:tcPr>
          <w:p w14:paraId="715834F3" w14:textId="77777777" w:rsidR="007E7C16" w:rsidRDefault="00000000">
            <w:r>
              <w:rPr>
                <w:b/>
              </w:rPr>
              <w:t>Requerido</w:t>
            </w:r>
          </w:p>
        </w:tc>
        <w:tc>
          <w:tcPr>
            <w:tcW w:w="1728" w:type="dxa"/>
          </w:tcPr>
          <w:p w14:paraId="5FF4469C" w14:textId="77777777" w:rsidR="007E7C16" w:rsidRDefault="00000000">
            <w:r>
              <w:rPr>
                <w:b/>
              </w:rPr>
              <w:t>Validación</w:t>
            </w:r>
          </w:p>
        </w:tc>
        <w:tc>
          <w:tcPr>
            <w:tcW w:w="1728" w:type="dxa"/>
          </w:tcPr>
          <w:p w14:paraId="3945C416" w14:textId="77777777" w:rsidR="007E7C16" w:rsidRDefault="00000000">
            <w:r>
              <w:rPr>
                <w:b/>
              </w:rPr>
              <w:t>Descripción</w:t>
            </w:r>
          </w:p>
        </w:tc>
      </w:tr>
      <w:tr w:rsidR="007E7C16" w14:paraId="2EB000DB" w14:textId="77777777">
        <w:tc>
          <w:tcPr>
            <w:tcW w:w="1728" w:type="dxa"/>
          </w:tcPr>
          <w:p w14:paraId="08E3CA7F" w14:textId="77777777" w:rsidR="007E7C16" w:rsidRDefault="00000000">
            <w:r>
              <w:t>id</w:t>
            </w:r>
          </w:p>
        </w:tc>
        <w:tc>
          <w:tcPr>
            <w:tcW w:w="1728" w:type="dxa"/>
          </w:tcPr>
          <w:p w14:paraId="25DC28C7" w14:textId="77777777" w:rsidR="007E7C16" w:rsidRDefault="00000000">
            <w:r>
              <w:t>number</w:t>
            </w:r>
          </w:p>
        </w:tc>
        <w:tc>
          <w:tcPr>
            <w:tcW w:w="1728" w:type="dxa"/>
          </w:tcPr>
          <w:p w14:paraId="0A152E71" w14:textId="77777777" w:rsidR="007E7C16" w:rsidRDefault="00000000">
            <w:r>
              <w:t>Automático</w:t>
            </w:r>
          </w:p>
        </w:tc>
        <w:tc>
          <w:tcPr>
            <w:tcW w:w="1728" w:type="dxa"/>
          </w:tcPr>
          <w:p w14:paraId="69A357DA" w14:textId="77777777" w:rsidR="007E7C16" w:rsidRDefault="00000000">
            <w:r>
              <w:t>Positivo</w:t>
            </w:r>
          </w:p>
        </w:tc>
        <w:tc>
          <w:tcPr>
            <w:tcW w:w="1728" w:type="dxa"/>
          </w:tcPr>
          <w:p w14:paraId="3A6E25E1" w14:textId="77777777" w:rsidR="007E7C16" w:rsidRDefault="00000000">
            <w:r>
              <w:t>Identificador único del producto</w:t>
            </w:r>
          </w:p>
        </w:tc>
      </w:tr>
      <w:tr w:rsidR="007E7C16" w14:paraId="75224538" w14:textId="77777777">
        <w:tc>
          <w:tcPr>
            <w:tcW w:w="1728" w:type="dxa"/>
          </w:tcPr>
          <w:p w14:paraId="311D9C6A" w14:textId="77777777" w:rsidR="007E7C16" w:rsidRDefault="00000000">
            <w:r>
              <w:t>name</w:t>
            </w:r>
          </w:p>
        </w:tc>
        <w:tc>
          <w:tcPr>
            <w:tcW w:w="1728" w:type="dxa"/>
          </w:tcPr>
          <w:p w14:paraId="58065397" w14:textId="77777777" w:rsidR="007E7C16" w:rsidRDefault="00000000">
            <w:r>
              <w:t>string</w:t>
            </w:r>
          </w:p>
        </w:tc>
        <w:tc>
          <w:tcPr>
            <w:tcW w:w="1728" w:type="dxa"/>
          </w:tcPr>
          <w:p w14:paraId="05C1B3D5" w14:textId="77777777" w:rsidR="007E7C16" w:rsidRDefault="00000000">
            <w:r>
              <w:t>Sí</w:t>
            </w:r>
          </w:p>
        </w:tc>
        <w:tc>
          <w:tcPr>
            <w:tcW w:w="1728" w:type="dxa"/>
          </w:tcPr>
          <w:p w14:paraId="731C9C09" w14:textId="77777777" w:rsidR="007E7C16" w:rsidRDefault="00000000">
            <w:r>
              <w:t>No vacío</w:t>
            </w:r>
          </w:p>
        </w:tc>
        <w:tc>
          <w:tcPr>
            <w:tcW w:w="1728" w:type="dxa"/>
          </w:tcPr>
          <w:p w14:paraId="2B9B052C" w14:textId="77777777" w:rsidR="007E7C16" w:rsidRDefault="00000000">
            <w:r>
              <w:t>Nombre comercial del producto</w:t>
            </w:r>
          </w:p>
        </w:tc>
      </w:tr>
      <w:tr w:rsidR="007E7C16" w14:paraId="3DEFB288" w14:textId="77777777">
        <w:tc>
          <w:tcPr>
            <w:tcW w:w="1728" w:type="dxa"/>
          </w:tcPr>
          <w:p w14:paraId="3EC66630" w14:textId="77777777" w:rsidR="007E7C16" w:rsidRDefault="00000000">
            <w:r>
              <w:t>material</w:t>
            </w:r>
          </w:p>
        </w:tc>
        <w:tc>
          <w:tcPr>
            <w:tcW w:w="1728" w:type="dxa"/>
          </w:tcPr>
          <w:p w14:paraId="5C4B0831" w14:textId="77777777" w:rsidR="007E7C16" w:rsidRDefault="00000000">
            <w:r>
              <w:t>string</w:t>
            </w:r>
          </w:p>
        </w:tc>
        <w:tc>
          <w:tcPr>
            <w:tcW w:w="1728" w:type="dxa"/>
          </w:tcPr>
          <w:p w14:paraId="458627F3" w14:textId="77777777" w:rsidR="007E7C16" w:rsidRDefault="00000000">
            <w:r>
              <w:t>Sí</w:t>
            </w:r>
          </w:p>
        </w:tc>
        <w:tc>
          <w:tcPr>
            <w:tcW w:w="1728" w:type="dxa"/>
          </w:tcPr>
          <w:p w14:paraId="46B7818C" w14:textId="77777777" w:rsidR="007E7C16" w:rsidRDefault="00000000">
            <w:r>
              <w:t>No vacío</w:t>
            </w:r>
          </w:p>
        </w:tc>
        <w:tc>
          <w:tcPr>
            <w:tcW w:w="1728" w:type="dxa"/>
          </w:tcPr>
          <w:p w14:paraId="08F1C3C3" w14:textId="77777777" w:rsidR="007E7C16" w:rsidRDefault="00000000">
            <w:r>
              <w:t>Material de fabricación</w:t>
            </w:r>
          </w:p>
        </w:tc>
      </w:tr>
      <w:tr w:rsidR="007E7C16" w:rsidRPr="008E2BEF" w14:paraId="59DBC88E" w14:textId="77777777">
        <w:tc>
          <w:tcPr>
            <w:tcW w:w="1728" w:type="dxa"/>
          </w:tcPr>
          <w:p w14:paraId="2FA0E911" w14:textId="77777777" w:rsidR="007E7C16" w:rsidRDefault="00000000">
            <w:r>
              <w:lastRenderedPageBreak/>
              <w:t>category</w:t>
            </w:r>
          </w:p>
        </w:tc>
        <w:tc>
          <w:tcPr>
            <w:tcW w:w="1728" w:type="dxa"/>
          </w:tcPr>
          <w:p w14:paraId="4B1A0CF6" w14:textId="77777777" w:rsidR="007E7C16" w:rsidRDefault="00000000">
            <w:r>
              <w:t>string</w:t>
            </w:r>
          </w:p>
        </w:tc>
        <w:tc>
          <w:tcPr>
            <w:tcW w:w="1728" w:type="dxa"/>
          </w:tcPr>
          <w:p w14:paraId="417026C3" w14:textId="77777777" w:rsidR="007E7C16" w:rsidRDefault="00000000">
            <w:r>
              <w:t>Sí</w:t>
            </w:r>
          </w:p>
        </w:tc>
        <w:tc>
          <w:tcPr>
            <w:tcW w:w="1728" w:type="dxa"/>
          </w:tcPr>
          <w:p w14:paraId="068BE82D" w14:textId="77777777" w:rsidR="007E7C16" w:rsidRDefault="00000000">
            <w:r>
              <w:t>No vacío</w:t>
            </w:r>
          </w:p>
        </w:tc>
        <w:tc>
          <w:tcPr>
            <w:tcW w:w="1728" w:type="dxa"/>
          </w:tcPr>
          <w:p w14:paraId="4056B7F3" w14:textId="77777777" w:rsidR="007E7C16" w:rsidRPr="002647B7" w:rsidRDefault="00000000">
            <w:pPr>
              <w:rPr>
                <w:lang w:val="es-CO"/>
              </w:rPr>
            </w:pPr>
            <w:r w:rsidRPr="002647B7">
              <w:rPr>
                <w:lang w:val="es-CO"/>
              </w:rPr>
              <w:t>Categoría (Collares, Aretes, Pulseras, etc.)</w:t>
            </w:r>
          </w:p>
        </w:tc>
      </w:tr>
      <w:tr w:rsidR="007E7C16" w14:paraId="445DA5A3" w14:textId="77777777">
        <w:tc>
          <w:tcPr>
            <w:tcW w:w="1728" w:type="dxa"/>
          </w:tcPr>
          <w:p w14:paraId="5FA9E346" w14:textId="77777777" w:rsidR="007E7C16" w:rsidRDefault="00000000">
            <w:r>
              <w:t>price</w:t>
            </w:r>
          </w:p>
        </w:tc>
        <w:tc>
          <w:tcPr>
            <w:tcW w:w="1728" w:type="dxa"/>
          </w:tcPr>
          <w:p w14:paraId="1380DFA8" w14:textId="77777777" w:rsidR="007E7C16" w:rsidRDefault="00000000">
            <w:r>
              <w:t>number</w:t>
            </w:r>
          </w:p>
        </w:tc>
        <w:tc>
          <w:tcPr>
            <w:tcW w:w="1728" w:type="dxa"/>
          </w:tcPr>
          <w:p w14:paraId="5210E0BC" w14:textId="77777777" w:rsidR="007E7C16" w:rsidRDefault="00000000">
            <w:r>
              <w:t>Sí</w:t>
            </w:r>
          </w:p>
        </w:tc>
        <w:tc>
          <w:tcPr>
            <w:tcW w:w="1728" w:type="dxa"/>
          </w:tcPr>
          <w:p w14:paraId="6C8A68AE" w14:textId="77777777" w:rsidR="007E7C16" w:rsidRDefault="00000000">
            <w:r>
              <w:t>Positivo</w:t>
            </w:r>
          </w:p>
        </w:tc>
        <w:tc>
          <w:tcPr>
            <w:tcW w:w="1728" w:type="dxa"/>
          </w:tcPr>
          <w:p w14:paraId="14DED9FE" w14:textId="77777777" w:rsidR="007E7C16" w:rsidRDefault="00000000">
            <w:r>
              <w:t>Precio unitario en pesos</w:t>
            </w:r>
          </w:p>
        </w:tc>
      </w:tr>
      <w:tr w:rsidR="007E7C16" w14:paraId="72C40D8F" w14:textId="77777777">
        <w:tc>
          <w:tcPr>
            <w:tcW w:w="1728" w:type="dxa"/>
          </w:tcPr>
          <w:p w14:paraId="57A8392D" w14:textId="77777777" w:rsidR="007E7C16" w:rsidRDefault="00000000">
            <w:r>
              <w:t>stock</w:t>
            </w:r>
          </w:p>
        </w:tc>
        <w:tc>
          <w:tcPr>
            <w:tcW w:w="1728" w:type="dxa"/>
          </w:tcPr>
          <w:p w14:paraId="6BA660D1" w14:textId="77777777" w:rsidR="007E7C16" w:rsidRDefault="00000000">
            <w:r>
              <w:t>number</w:t>
            </w:r>
          </w:p>
        </w:tc>
        <w:tc>
          <w:tcPr>
            <w:tcW w:w="1728" w:type="dxa"/>
          </w:tcPr>
          <w:p w14:paraId="68DD1A39" w14:textId="77777777" w:rsidR="007E7C16" w:rsidRDefault="00000000">
            <w:r>
              <w:t>Sí</w:t>
            </w:r>
          </w:p>
        </w:tc>
        <w:tc>
          <w:tcPr>
            <w:tcW w:w="1728" w:type="dxa"/>
          </w:tcPr>
          <w:p w14:paraId="0543F6EB" w14:textId="77777777" w:rsidR="007E7C16" w:rsidRDefault="00000000">
            <w:r>
              <w:t>Entero no negativo</w:t>
            </w:r>
          </w:p>
        </w:tc>
        <w:tc>
          <w:tcPr>
            <w:tcW w:w="1728" w:type="dxa"/>
          </w:tcPr>
          <w:p w14:paraId="1B6452AA" w14:textId="77777777" w:rsidR="007E7C16" w:rsidRDefault="00000000">
            <w:r>
              <w:t>Cantidad disponible en inventario</w:t>
            </w:r>
          </w:p>
        </w:tc>
      </w:tr>
      <w:tr w:rsidR="007E7C16" w:rsidRPr="008E2BEF" w14:paraId="222A9B23" w14:textId="77777777">
        <w:tc>
          <w:tcPr>
            <w:tcW w:w="1728" w:type="dxa"/>
          </w:tcPr>
          <w:p w14:paraId="664923ED" w14:textId="77777777" w:rsidR="007E7C16" w:rsidRDefault="00000000">
            <w:r>
              <w:t>minStock</w:t>
            </w:r>
          </w:p>
        </w:tc>
        <w:tc>
          <w:tcPr>
            <w:tcW w:w="1728" w:type="dxa"/>
          </w:tcPr>
          <w:p w14:paraId="1EF43A67" w14:textId="77777777" w:rsidR="007E7C16" w:rsidRDefault="00000000">
            <w:r>
              <w:t>number</w:t>
            </w:r>
          </w:p>
        </w:tc>
        <w:tc>
          <w:tcPr>
            <w:tcW w:w="1728" w:type="dxa"/>
          </w:tcPr>
          <w:p w14:paraId="1A714C33" w14:textId="77777777" w:rsidR="007E7C16" w:rsidRDefault="00000000">
            <w:r>
              <w:t>Sí</w:t>
            </w:r>
          </w:p>
        </w:tc>
        <w:tc>
          <w:tcPr>
            <w:tcW w:w="1728" w:type="dxa"/>
          </w:tcPr>
          <w:p w14:paraId="0784FEA6" w14:textId="77777777" w:rsidR="007E7C16" w:rsidRDefault="00000000">
            <w:r>
              <w:t>Entero no negativo</w:t>
            </w:r>
          </w:p>
        </w:tc>
        <w:tc>
          <w:tcPr>
            <w:tcW w:w="1728" w:type="dxa"/>
          </w:tcPr>
          <w:p w14:paraId="1429C9AD" w14:textId="77777777" w:rsidR="007E7C16" w:rsidRPr="002647B7" w:rsidRDefault="00000000">
            <w:pPr>
              <w:rPr>
                <w:lang w:val="es-CO"/>
              </w:rPr>
            </w:pPr>
            <w:r w:rsidRPr="002647B7">
              <w:rPr>
                <w:lang w:val="es-CO"/>
              </w:rPr>
              <w:t>Stock mínimo para alerta de reposición</w:t>
            </w:r>
          </w:p>
        </w:tc>
      </w:tr>
    </w:tbl>
    <w:p w14:paraId="578E4469" w14:textId="77777777" w:rsidR="007E7C16" w:rsidRDefault="00000000">
      <w:pPr>
        <w:pStyle w:val="Ttulo2"/>
      </w:pPr>
      <w:r>
        <w:t>Módulo de Ventas</w:t>
      </w:r>
    </w:p>
    <w:tbl>
      <w:tblPr>
        <w:tblW w:w="0" w:type="auto"/>
        <w:tblLook w:val="04A0" w:firstRow="1" w:lastRow="0" w:firstColumn="1" w:lastColumn="0" w:noHBand="0" w:noVBand="1"/>
      </w:tblPr>
      <w:tblGrid>
        <w:gridCol w:w="2160"/>
        <w:gridCol w:w="2160"/>
        <w:gridCol w:w="2160"/>
        <w:gridCol w:w="2160"/>
      </w:tblGrid>
      <w:tr w:rsidR="007E7C16" w14:paraId="4D698858" w14:textId="77777777">
        <w:tc>
          <w:tcPr>
            <w:tcW w:w="2160" w:type="dxa"/>
          </w:tcPr>
          <w:p w14:paraId="07E360EA" w14:textId="77777777" w:rsidR="007E7C16" w:rsidRDefault="00000000">
            <w:r>
              <w:rPr>
                <w:b/>
              </w:rPr>
              <w:t>Ruta</w:t>
            </w:r>
          </w:p>
        </w:tc>
        <w:tc>
          <w:tcPr>
            <w:tcW w:w="2160" w:type="dxa"/>
          </w:tcPr>
          <w:p w14:paraId="3909B2A5" w14:textId="77777777" w:rsidR="007E7C16" w:rsidRDefault="00000000">
            <w:r>
              <w:rPr>
                <w:b/>
              </w:rPr>
              <w:t>Método HTTP</w:t>
            </w:r>
          </w:p>
        </w:tc>
        <w:tc>
          <w:tcPr>
            <w:tcW w:w="2160" w:type="dxa"/>
          </w:tcPr>
          <w:p w14:paraId="44174247" w14:textId="77777777" w:rsidR="007E7C16" w:rsidRDefault="00000000">
            <w:r>
              <w:rPr>
                <w:b/>
              </w:rPr>
              <w:t>Autenticación</w:t>
            </w:r>
          </w:p>
        </w:tc>
        <w:tc>
          <w:tcPr>
            <w:tcW w:w="2160" w:type="dxa"/>
          </w:tcPr>
          <w:p w14:paraId="4B566B91" w14:textId="77777777" w:rsidR="007E7C16" w:rsidRDefault="00000000">
            <w:r>
              <w:rPr>
                <w:b/>
              </w:rPr>
              <w:t>Descripción</w:t>
            </w:r>
          </w:p>
        </w:tc>
      </w:tr>
      <w:tr w:rsidR="007E7C16" w:rsidRPr="008E2BEF" w14:paraId="1F9B3DF1" w14:textId="77777777">
        <w:tc>
          <w:tcPr>
            <w:tcW w:w="2160" w:type="dxa"/>
          </w:tcPr>
          <w:p w14:paraId="64A07CAC" w14:textId="77777777" w:rsidR="007E7C16" w:rsidRDefault="00000000">
            <w:r>
              <w:t>/api/sales</w:t>
            </w:r>
          </w:p>
        </w:tc>
        <w:tc>
          <w:tcPr>
            <w:tcW w:w="2160" w:type="dxa"/>
          </w:tcPr>
          <w:p w14:paraId="7BDBB11E" w14:textId="77777777" w:rsidR="007E7C16" w:rsidRDefault="00000000">
            <w:r>
              <w:t>GET</w:t>
            </w:r>
          </w:p>
        </w:tc>
        <w:tc>
          <w:tcPr>
            <w:tcW w:w="2160" w:type="dxa"/>
          </w:tcPr>
          <w:p w14:paraId="3626B58C" w14:textId="77777777" w:rsidR="007E7C16" w:rsidRDefault="00000000">
            <w:r>
              <w:t>No requerida</w:t>
            </w:r>
          </w:p>
        </w:tc>
        <w:tc>
          <w:tcPr>
            <w:tcW w:w="2160" w:type="dxa"/>
          </w:tcPr>
          <w:p w14:paraId="060F9A33" w14:textId="77777777" w:rsidR="007E7C16" w:rsidRPr="002647B7" w:rsidRDefault="00000000">
            <w:pPr>
              <w:rPr>
                <w:lang w:val="es-CO"/>
              </w:rPr>
            </w:pPr>
            <w:r w:rsidRPr="002647B7">
              <w:rPr>
                <w:lang w:val="es-CO"/>
              </w:rPr>
              <w:t>Obtener historial de todas las ventas</w:t>
            </w:r>
          </w:p>
        </w:tc>
      </w:tr>
      <w:tr w:rsidR="007E7C16" w:rsidRPr="008E2BEF" w14:paraId="2FD61FFF" w14:textId="77777777">
        <w:tc>
          <w:tcPr>
            <w:tcW w:w="2160" w:type="dxa"/>
          </w:tcPr>
          <w:p w14:paraId="21A40EDC" w14:textId="77777777" w:rsidR="007E7C16" w:rsidRDefault="00000000">
            <w:r>
              <w:t>/api/sales/:id</w:t>
            </w:r>
          </w:p>
        </w:tc>
        <w:tc>
          <w:tcPr>
            <w:tcW w:w="2160" w:type="dxa"/>
          </w:tcPr>
          <w:p w14:paraId="2DDACC43" w14:textId="77777777" w:rsidR="007E7C16" w:rsidRDefault="00000000">
            <w:r>
              <w:t>GET</w:t>
            </w:r>
          </w:p>
        </w:tc>
        <w:tc>
          <w:tcPr>
            <w:tcW w:w="2160" w:type="dxa"/>
          </w:tcPr>
          <w:p w14:paraId="3DDB04FA" w14:textId="77777777" w:rsidR="007E7C16" w:rsidRDefault="00000000">
            <w:r>
              <w:t>No requerida</w:t>
            </w:r>
          </w:p>
        </w:tc>
        <w:tc>
          <w:tcPr>
            <w:tcW w:w="2160" w:type="dxa"/>
          </w:tcPr>
          <w:p w14:paraId="165AAE1C" w14:textId="77777777" w:rsidR="007E7C16" w:rsidRPr="002647B7" w:rsidRDefault="00000000">
            <w:pPr>
              <w:rPr>
                <w:lang w:val="es-CO"/>
              </w:rPr>
            </w:pPr>
            <w:r w:rsidRPr="002647B7">
              <w:rPr>
                <w:lang w:val="es-CO"/>
              </w:rPr>
              <w:t>Obtener venta específica por ID</w:t>
            </w:r>
          </w:p>
        </w:tc>
      </w:tr>
      <w:tr w:rsidR="007E7C16" w14:paraId="3AE09E42" w14:textId="77777777">
        <w:tc>
          <w:tcPr>
            <w:tcW w:w="2160" w:type="dxa"/>
          </w:tcPr>
          <w:p w14:paraId="4496397A" w14:textId="77777777" w:rsidR="007E7C16" w:rsidRDefault="00000000">
            <w:r>
              <w:t>/api/sales</w:t>
            </w:r>
          </w:p>
        </w:tc>
        <w:tc>
          <w:tcPr>
            <w:tcW w:w="2160" w:type="dxa"/>
          </w:tcPr>
          <w:p w14:paraId="5227CDDE" w14:textId="77777777" w:rsidR="007E7C16" w:rsidRDefault="00000000">
            <w:r>
              <w:t>POST</w:t>
            </w:r>
          </w:p>
        </w:tc>
        <w:tc>
          <w:tcPr>
            <w:tcW w:w="2160" w:type="dxa"/>
          </w:tcPr>
          <w:p w14:paraId="5C11A19A" w14:textId="77777777" w:rsidR="007E7C16" w:rsidRDefault="00000000">
            <w:r>
              <w:t>JWT requerida</w:t>
            </w:r>
          </w:p>
        </w:tc>
        <w:tc>
          <w:tcPr>
            <w:tcW w:w="2160" w:type="dxa"/>
          </w:tcPr>
          <w:p w14:paraId="2B7176A0" w14:textId="77777777" w:rsidR="007E7C16" w:rsidRDefault="00000000">
            <w:r>
              <w:t>Registrar nueva venta</w:t>
            </w:r>
          </w:p>
        </w:tc>
      </w:tr>
      <w:tr w:rsidR="007E7C16" w14:paraId="2DE55E48" w14:textId="77777777">
        <w:tc>
          <w:tcPr>
            <w:tcW w:w="2160" w:type="dxa"/>
          </w:tcPr>
          <w:p w14:paraId="5624246A" w14:textId="77777777" w:rsidR="007E7C16" w:rsidRDefault="00000000">
            <w:r>
              <w:t>/api/sales/:id</w:t>
            </w:r>
          </w:p>
        </w:tc>
        <w:tc>
          <w:tcPr>
            <w:tcW w:w="2160" w:type="dxa"/>
          </w:tcPr>
          <w:p w14:paraId="4395D990" w14:textId="77777777" w:rsidR="007E7C16" w:rsidRDefault="00000000">
            <w:r>
              <w:t>DELETE</w:t>
            </w:r>
          </w:p>
        </w:tc>
        <w:tc>
          <w:tcPr>
            <w:tcW w:w="2160" w:type="dxa"/>
          </w:tcPr>
          <w:p w14:paraId="66C84818" w14:textId="77777777" w:rsidR="007E7C16" w:rsidRDefault="00000000">
            <w:r>
              <w:t>JWT requerida</w:t>
            </w:r>
          </w:p>
        </w:tc>
        <w:tc>
          <w:tcPr>
            <w:tcW w:w="2160" w:type="dxa"/>
          </w:tcPr>
          <w:p w14:paraId="2C82B84E" w14:textId="77777777" w:rsidR="007E7C16" w:rsidRDefault="00000000">
            <w:r>
              <w:t>Eliminar registro de venta</w:t>
            </w:r>
          </w:p>
        </w:tc>
      </w:tr>
    </w:tbl>
    <w:p w14:paraId="535EB0BE" w14:textId="77777777" w:rsidR="007E7C16" w:rsidRDefault="00000000">
      <w:pPr>
        <w:pStyle w:val="Ttulo3"/>
      </w:pPr>
      <w:r>
        <w:t>Estructura del Objeto Sale</w:t>
      </w:r>
    </w:p>
    <w:tbl>
      <w:tblPr>
        <w:tblW w:w="0" w:type="auto"/>
        <w:tblLook w:val="04A0" w:firstRow="1" w:lastRow="0" w:firstColumn="1" w:lastColumn="0" w:noHBand="0" w:noVBand="1"/>
      </w:tblPr>
      <w:tblGrid>
        <w:gridCol w:w="1728"/>
        <w:gridCol w:w="1728"/>
        <w:gridCol w:w="1753"/>
        <w:gridCol w:w="1728"/>
        <w:gridCol w:w="1728"/>
      </w:tblGrid>
      <w:tr w:rsidR="007E7C16" w14:paraId="735DFE18" w14:textId="77777777">
        <w:tc>
          <w:tcPr>
            <w:tcW w:w="1728" w:type="dxa"/>
          </w:tcPr>
          <w:p w14:paraId="72AF58E3" w14:textId="77777777" w:rsidR="007E7C16" w:rsidRDefault="00000000">
            <w:r>
              <w:rPr>
                <w:b/>
              </w:rPr>
              <w:t>Campo</w:t>
            </w:r>
          </w:p>
        </w:tc>
        <w:tc>
          <w:tcPr>
            <w:tcW w:w="1728" w:type="dxa"/>
          </w:tcPr>
          <w:p w14:paraId="4BF203EF" w14:textId="77777777" w:rsidR="007E7C16" w:rsidRDefault="00000000">
            <w:r>
              <w:rPr>
                <w:b/>
              </w:rPr>
              <w:t>Tipo de Dato</w:t>
            </w:r>
          </w:p>
        </w:tc>
        <w:tc>
          <w:tcPr>
            <w:tcW w:w="1728" w:type="dxa"/>
          </w:tcPr>
          <w:p w14:paraId="1E8DD140" w14:textId="77777777" w:rsidR="007E7C16" w:rsidRDefault="00000000">
            <w:r>
              <w:rPr>
                <w:b/>
              </w:rPr>
              <w:t>Entrada/Salida</w:t>
            </w:r>
          </w:p>
        </w:tc>
        <w:tc>
          <w:tcPr>
            <w:tcW w:w="1728" w:type="dxa"/>
          </w:tcPr>
          <w:p w14:paraId="41A14D88" w14:textId="77777777" w:rsidR="007E7C16" w:rsidRDefault="00000000">
            <w:r>
              <w:rPr>
                <w:b/>
              </w:rPr>
              <w:t>Validación</w:t>
            </w:r>
          </w:p>
        </w:tc>
        <w:tc>
          <w:tcPr>
            <w:tcW w:w="1728" w:type="dxa"/>
          </w:tcPr>
          <w:p w14:paraId="6428269B" w14:textId="77777777" w:rsidR="007E7C16" w:rsidRDefault="00000000">
            <w:r>
              <w:rPr>
                <w:b/>
              </w:rPr>
              <w:t>Descripción</w:t>
            </w:r>
          </w:p>
        </w:tc>
      </w:tr>
      <w:tr w:rsidR="007E7C16" w:rsidRPr="008E2BEF" w14:paraId="5CA9DEE1" w14:textId="77777777">
        <w:tc>
          <w:tcPr>
            <w:tcW w:w="1728" w:type="dxa"/>
          </w:tcPr>
          <w:p w14:paraId="77E9CD3C" w14:textId="77777777" w:rsidR="007E7C16" w:rsidRDefault="00000000">
            <w:r>
              <w:t>id</w:t>
            </w:r>
          </w:p>
        </w:tc>
        <w:tc>
          <w:tcPr>
            <w:tcW w:w="1728" w:type="dxa"/>
          </w:tcPr>
          <w:p w14:paraId="5F737400" w14:textId="77777777" w:rsidR="007E7C16" w:rsidRDefault="00000000">
            <w:r>
              <w:t>number</w:t>
            </w:r>
          </w:p>
        </w:tc>
        <w:tc>
          <w:tcPr>
            <w:tcW w:w="1728" w:type="dxa"/>
          </w:tcPr>
          <w:p w14:paraId="6B3611EB" w14:textId="77777777" w:rsidR="007E7C16" w:rsidRDefault="00000000">
            <w:r>
              <w:t>Salida</w:t>
            </w:r>
          </w:p>
        </w:tc>
        <w:tc>
          <w:tcPr>
            <w:tcW w:w="1728" w:type="dxa"/>
          </w:tcPr>
          <w:p w14:paraId="145A501F" w14:textId="77777777" w:rsidR="007E7C16" w:rsidRDefault="00000000">
            <w:r>
              <w:t>Automático</w:t>
            </w:r>
          </w:p>
        </w:tc>
        <w:tc>
          <w:tcPr>
            <w:tcW w:w="1728" w:type="dxa"/>
          </w:tcPr>
          <w:p w14:paraId="67C07087" w14:textId="77777777" w:rsidR="007E7C16" w:rsidRPr="002647B7" w:rsidRDefault="00000000">
            <w:pPr>
              <w:rPr>
                <w:lang w:val="es-CO"/>
              </w:rPr>
            </w:pPr>
            <w:r w:rsidRPr="002647B7">
              <w:rPr>
                <w:lang w:val="es-CO"/>
              </w:rPr>
              <w:t>Identificador único de la venta</w:t>
            </w:r>
          </w:p>
        </w:tc>
      </w:tr>
      <w:tr w:rsidR="007E7C16" w14:paraId="5EE957E9" w14:textId="77777777">
        <w:tc>
          <w:tcPr>
            <w:tcW w:w="1728" w:type="dxa"/>
          </w:tcPr>
          <w:p w14:paraId="7BD856E5" w14:textId="77777777" w:rsidR="007E7C16" w:rsidRDefault="00000000">
            <w:r>
              <w:t>productId</w:t>
            </w:r>
          </w:p>
        </w:tc>
        <w:tc>
          <w:tcPr>
            <w:tcW w:w="1728" w:type="dxa"/>
          </w:tcPr>
          <w:p w14:paraId="358A8461" w14:textId="77777777" w:rsidR="007E7C16" w:rsidRDefault="00000000">
            <w:r>
              <w:t>number</w:t>
            </w:r>
          </w:p>
        </w:tc>
        <w:tc>
          <w:tcPr>
            <w:tcW w:w="1728" w:type="dxa"/>
          </w:tcPr>
          <w:p w14:paraId="1E055A60" w14:textId="77777777" w:rsidR="007E7C16" w:rsidRDefault="00000000">
            <w:r>
              <w:t>Entrada</w:t>
            </w:r>
          </w:p>
        </w:tc>
        <w:tc>
          <w:tcPr>
            <w:tcW w:w="1728" w:type="dxa"/>
          </w:tcPr>
          <w:p w14:paraId="4E68E63F" w14:textId="77777777" w:rsidR="007E7C16" w:rsidRDefault="00000000">
            <w:r>
              <w:t>Positivo</w:t>
            </w:r>
          </w:p>
        </w:tc>
        <w:tc>
          <w:tcPr>
            <w:tcW w:w="1728" w:type="dxa"/>
          </w:tcPr>
          <w:p w14:paraId="2955E2C5" w14:textId="77777777" w:rsidR="007E7C16" w:rsidRDefault="00000000">
            <w:r>
              <w:t>ID del producto vendido</w:t>
            </w:r>
          </w:p>
        </w:tc>
      </w:tr>
      <w:tr w:rsidR="007E7C16" w:rsidRPr="008E2BEF" w14:paraId="2D10DE5C" w14:textId="77777777">
        <w:tc>
          <w:tcPr>
            <w:tcW w:w="1728" w:type="dxa"/>
          </w:tcPr>
          <w:p w14:paraId="38DE7643" w14:textId="77777777" w:rsidR="007E7C16" w:rsidRDefault="00000000">
            <w:r>
              <w:t>productName</w:t>
            </w:r>
          </w:p>
        </w:tc>
        <w:tc>
          <w:tcPr>
            <w:tcW w:w="1728" w:type="dxa"/>
          </w:tcPr>
          <w:p w14:paraId="496BC267" w14:textId="77777777" w:rsidR="007E7C16" w:rsidRDefault="00000000">
            <w:r>
              <w:t>string</w:t>
            </w:r>
          </w:p>
        </w:tc>
        <w:tc>
          <w:tcPr>
            <w:tcW w:w="1728" w:type="dxa"/>
          </w:tcPr>
          <w:p w14:paraId="460DCFFF" w14:textId="77777777" w:rsidR="007E7C16" w:rsidRDefault="00000000">
            <w:r>
              <w:t>Salida</w:t>
            </w:r>
          </w:p>
        </w:tc>
        <w:tc>
          <w:tcPr>
            <w:tcW w:w="1728" w:type="dxa"/>
          </w:tcPr>
          <w:p w14:paraId="1AF136AA" w14:textId="77777777" w:rsidR="007E7C16" w:rsidRDefault="00000000">
            <w:r>
              <w:t>Automático</w:t>
            </w:r>
          </w:p>
        </w:tc>
        <w:tc>
          <w:tcPr>
            <w:tcW w:w="1728" w:type="dxa"/>
          </w:tcPr>
          <w:p w14:paraId="32CAE71C" w14:textId="77777777" w:rsidR="007E7C16" w:rsidRPr="002647B7" w:rsidRDefault="00000000">
            <w:pPr>
              <w:rPr>
                <w:lang w:val="es-CO"/>
              </w:rPr>
            </w:pPr>
            <w:r w:rsidRPr="002647B7">
              <w:rPr>
                <w:lang w:val="es-CO"/>
              </w:rPr>
              <w:t>Nombre del producto al momento de la venta</w:t>
            </w:r>
          </w:p>
        </w:tc>
      </w:tr>
      <w:tr w:rsidR="007E7C16" w14:paraId="66176476" w14:textId="77777777">
        <w:tc>
          <w:tcPr>
            <w:tcW w:w="1728" w:type="dxa"/>
          </w:tcPr>
          <w:p w14:paraId="7B2F4A4E" w14:textId="77777777" w:rsidR="007E7C16" w:rsidRDefault="00000000">
            <w:r>
              <w:lastRenderedPageBreak/>
              <w:t>quantity</w:t>
            </w:r>
          </w:p>
        </w:tc>
        <w:tc>
          <w:tcPr>
            <w:tcW w:w="1728" w:type="dxa"/>
          </w:tcPr>
          <w:p w14:paraId="60429F33" w14:textId="77777777" w:rsidR="007E7C16" w:rsidRDefault="00000000">
            <w:r>
              <w:t>number</w:t>
            </w:r>
          </w:p>
        </w:tc>
        <w:tc>
          <w:tcPr>
            <w:tcW w:w="1728" w:type="dxa"/>
          </w:tcPr>
          <w:p w14:paraId="76E253F2" w14:textId="77777777" w:rsidR="007E7C16" w:rsidRDefault="00000000">
            <w:r>
              <w:t>Entrada</w:t>
            </w:r>
          </w:p>
        </w:tc>
        <w:tc>
          <w:tcPr>
            <w:tcW w:w="1728" w:type="dxa"/>
          </w:tcPr>
          <w:p w14:paraId="63BB64BF" w14:textId="77777777" w:rsidR="007E7C16" w:rsidRDefault="00000000">
            <w:r>
              <w:t>Positivo</w:t>
            </w:r>
          </w:p>
        </w:tc>
        <w:tc>
          <w:tcPr>
            <w:tcW w:w="1728" w:type="dxa"/>
          </w:tcPr>
          <w:p w14:paraId="2714DAB7" w14:textId="77777777" w:rsidR="007E7C16" w:rsidRDefault="00000000">
            <w:r>
              <w:t>Cantidad de unidades vendidas</w:t>
            </w:r>
          </w:p>
        </w:tc>
      </w:tr>
      <w:tr w:rsidR="007E7C16" w:rsidRPr="008E2BEF" w14:paraId="27FF7F66" w14:textId="77777777">
        <w:tc>
          <w:tcPr>
            <w:tcW w:w="1728" w:type="dxa"/>
          </w:tcPr>
          <w:p w14:paraId="2A75F5BC" w14:textId="77777777" w:rsidR="007E7C16" w:rsidRDefault="00000000">
            <w:r>
              <w:t>unitPrice</w:t>
            </w:r>
          </w:p>
        </w:tc>
        <w:tc>
          <w:tcPr>
            <w:tcW w:w="1728" w:type="dxa"/>
          </w:tcPr>
          <w:p w14:paraId="0A60F23C" w14:textId="77777777" w:rsidR="007E7C16" w:rsidRDefault="00000000">
            <w:r>
              <w:t>number</w:t>
            </w:r>
          </w:p>
        </w:tc>
        <w:tc>
          <w:tcPr>
            <w:tcW w:w="1728" w:type="dxa"/>
          </w:tcPr>
          <w:p w14:paraId="44399F78" w14:textId="77777777" w:rsidR="007E7C16" w:rsidRDefault="00000000">
            <w:r>
              <w:t>Salida</w:t>
            </w:r>
          </w:p>
        </w:tc>
        <w:tc>
          <w:tcPr>
            <w:tcW w:w="1728" w:type="dxa"/>
          </w:tcPr>
          <w:p w14:paraId="71A796DB" w14:textId="77777777" w:rsidR="007E7C16" w:rsidRDefault="00000000">
            <w:r>
              <w:t>Automático</w:t>
            </w:r>
          </w:p>
        </w:tc>
        <w:tc>
          <w:tcPr>
            <w:tcW w:w="1728" w:type="dxa"/>
          </w:tcPr>
          <w:p w14:paraId="45534EB6" w14:textId="77777777" w:rsidR="007E7C16" w:rsidRPr="002647B7" w:rsidRDefault="00000000">
            <w:pPr>
              <w:rPr>
                <w:lang w:val="es-CO"/>
              </w:rPr>
            </w:pPr>
            <w:r w:rsidRPr="002647B7">
              <w:rPr>
                <w:lang w:val="es-CO"/>
              </w:rPr>
              <w:t>Precio unitario al momento de la venta</w:t>
            </w:r>
          </w:p>
        </w:tc>
      </w:tr>
      <w:tr w:rsidR="007E7C16" w14:paraId="3C1C30A2" w14:textId="77777777">
        <w:tc>
          <w:tcPr>
            <w:tcW w:w="1728" w:type="dxa"/>
          </w:tcPr>
          <w:p w14:paraId="0FC73962" w14:textId="77777777" w:rsidR="007E7C16" w:rsidRDefault="00000000">
            <w:r>
              <w:t>total</w:t>
            </w:r>
          </w:p>
        </w:tc>
        <w:tc>
          <w:tcPr>
            <w:tcW w:w="1728" w:type="dxa"/>
          </w:tcPr>
          <w:p w14:paraId="68F12975" w14:textId="77777777" w:rsidR="007E7C16" w:rsidRDefault="00000000">
            <w:r>
              <w:t>number</w:t>
            </w:r>
          </w:p>
        </w:tc>
        <w:tc>
          <w:tcPr>
            <w:tcW w:w="1728" w:type="dxa"/>
          </w:tcPr>
          <w:p w14:paraId="06D06AF0" w14:textId="77777777" w:rsidR="007E7C16" w:rsidRDefault="00000000">
            <w:r>
              <w:t>Salida</w:t>
            </w:r>
          </w:p>
        </w:tc>
        <w:tc>
          <w:tcPr>
            <w:tcW w:w="1728" w:type="dxa"/>
          </w:tcPr>
          <w:p w14:paraId="04A32F37" w14:textId="77777777" w:rsidR="007E7C16" w:rsidRDefault="00000000">
            <w:r>
              <w:t>Automático</w:t>
            </w:r>
          </w:p>
        </w:tc>
        <w:tc>
          <w:tcPr>
            <w:tcW w:w="1728" w:type="dxa"/>
          </w:tcPr>
          <w:p w14:paraId="03570309" w14:textId="77777777" w:rsidR="007E7C16" w:rsidRDefault="00000000">
            <w:r>
              <w:t>Total calculado (quantity * unitPrice)</w:t>
            </w:r>
          </w:p>
        </w:tc>
      </w:tr>
      <w:tr w:rsidR="007E7C16" w14:paraId="5FC9D077" w14:textId="77777777">
        <w:tc>
          <w:tcPr>
            <w:tcW w:w="1728" w:type="dxa"/>
          </w:tcPr>
          <w:p w14:paraId="208291D1" w14:textId="77777777" w:rsidR="007E7C16" w:rsidRDefault="00000000">
            <w:r>
              <w:t>date</w:t>
            </w:r>
          </w:p>
        </w:tc>
        <w:tc>
          <w:tcPr>
            <w:tcW w:w="1728" w:type="dxa"/>
          </w:tcPr>
          <w:p w14:paraId="4C20C608" w14:textId="77777777" w:rsidR="007E7C16" w:rsidRDefault="00000000">
            <w:r>
              <w:t>string</w:t>
            </w:r>
          </w:p>
        </w:tc>
        <w:tc>
          <w:tcPr>
            <w:tcW w:w="1728" w:type="dxa"/>
          </w:tcPr>
          <w:p w14:paraId="205A0935" w14:textId="77777777" w:rsidR="007E7C16" w:rsidRDefault="00000000">
            <w:r>
              <w:t>Salida</w:t>
            </w:r>
          </w:p>
        </w:tc>
        <w:tc>
          <w:tcPr>
            <w:tcW w:w="1728" w:type="dxa"/>
          </w:tcPr>
          <w:p w14:paraId="39200A19" w14:textId="77777777" w:rsidR="007E7C16" w:rsidRDefault="00000000">
            <w:r>
              <w:t>YYYY-MM-DD</w:t>
            </w:r>
          </w:p>
        </w:tc>
        <w:tc>
          <w:tcPr>
            <w:tcW w:w="1728" w:type="dxa"/>
          </w:tcPr>
          <w:p w14:paraId="1D3044BD" w14:textId="77777777" w:rsidR="007E7C16" w:rsidRDefault="00000000">
            <w:r>
              <w:t>Fecha de la transacción</w:t>
            </w:r>
          </w:p>
        </w:tc>
      </w:tr>
    </w:tbl>
    <w:p w14:paraId="5C4F3BD9" w14:textId="77777777" w:rsidR="007E7C16" w:rsidRDefault="00000000">
      <w:pPr>
        <w:pStyle w:val="Ttulo1"/>
      </w:pPr>
      <w:r>
        <w:t>Componentes del Frontend</w:t>
      </w:r>
    </w:p>
    <w:tbl>
      <w:tblPr>
        <w:tblW w:w="0" w:type="auto"/>
        <w:tblLook w:val="04A0" w:firstRow="1" w:lastRow="0" w:firstColumn="1" w:lastColumn="0" w:noHBand="0" w:noVBand="1"/>
      </w:tblPr>
      <w:tblGrid>
        <w:gridCol w:w="2160"/>
        <w:gridCol w:w="2160"/>
        <w:gridCol w:w="2160"/>
        <w:gridCol w:w="2160"/>
      </w:tblGrid>
      <w:tr w:rsidR="007E7C16" w14:paraId="4C1953B1" w14:textId="77777777">
        <w:tc>
          <w:tcPr>
            <w:tcW w:w="2160" w:type="dxa"/>
          </w:tcPr>
          <w:p w14:paraId="66B7CCC5" w14:textId="77777777" w:rsidR="007E7C16" w:rsidRDefault="00000000">
            <w:r>
              <w:rPr>
                <w:b/>
              </w:rPr>
              <w:t>Componente</w:t>
            </w:r>
          </w:p>
        </w:tc>
        <w:tc>
          <w:tcPr>
            <w:tcW w:w="2160" w:type="dxa"/>
          </w:tcPr>
          <w:p w14:paraId="343792B6" w14:textId="77777777" w:rsidR="007E7C16" w:rsidRDefault="00000000">
            <w:r>
              <w:rPr>
                <w:b/>
              </w:rPr>
              <w:t>Archivo</w:t>
            </w:r>
          </w:p>
        </w:tc>
        <w:tc>
          <w:tcPr>
            <w:tcW w:w="2160" w:type="dxa"/>
          </w:tcPr>
          <w:p w14:paraId="53040E3B" w14:textId="77777777" w:rsidR="007E7C16" w:rsidRDefault="00000000">
            <w:r>
              <w:rPr>
                <w:b/>
              </w:rPr>
              <w:t>Descripción</w:t>
            </w:r>
          </w:p>
        </w:tc>
        <w:tc>
          <w:tcPr>
            <w:tcW w:w="2160" w:type="dxa"/>
          </w:tcPr>
          <w:p w14:paraId="5DA2DD86" w14:textId="77777777" w:rsidR="007E7C16" w:rsidRDefault="00000000">
            <w:r>
              <w:rPr>
                <w:b/>
              </w:rPr>
              <w:t>Dependencias</w:t>
            </w:r>
          </w:p>
        </w:tc>
      </w:tr>
      <w:tr w:rsidR="007E7C16" w14:paraId="3084C441" w14:textId="77777777">
        <w:tc>
          <w:tcPr>
            <w:tcW w:w="2160" w:type="dxa"/>
          </w:tcPr>
          <w:p w14:paraId="02AC8A5E" w14:textId="77777777" w:rsidR="007E7C16" w:rsidRDefault="00000000">
            <w:r>
              <w:t>LoginModule</w:t>
            </w:r>
          </w:p>
        </w:tc>
        <w:tc>
          <w:tcPr>
            <w:tcW w:w="2160" w:type="dxa"/>
          </w:tcPr>
          <w:p w14:paraId="3044DC31" w14:textId="77777777" w:rsidR="007E7C16" w:rsidRDefault="00000000">
            <w:r>
              <w:t>LoginModule.tsx</w:t>
            </w:r>
          </w:p>
        </w:tc>
        <w:tc>
          <w:tcPr>
            <w:tcW w:w="2160" w:type="dxa"/>
          </w:tcPr>
          <w:p w14:paraId="5CC00570" w14:textId="77777777" w:rsidR="007E7C16" w:rsidRPr="002647B7" w:rsidRDefault="00000000">
            <w:pPr>
              <w:rPr>
                <w:lang w:val="es-CO"/>
              </w:rPr>
            </w:pPr>
            <w:r w:rsidRPr="002647B7">
              <w:rPr>
                <w:lang w:val="es-CO"/>
              </w:rPr>
              <w:t>Formulario de inicio de sesión y registro de usuarios</w:t>
            </w:r>
          </w:p>
        </w:tc>
        <w:tc>
          <w:tcPr>
            <w:tcW w:w="2160" w:type="dxa"/>
          </w:tcPr>
          <w:p w14:paraId="4D9D8F06" w14:textId="77777777" w:rsidR="007E7C16" w:rsidRDefault="00000000">
            <w:r>
              <w:t>authStore, api</w:t>
            </w:r>
          </w:p>
        </w:tc>
      </w:tr>
      <w:tr w:rsidR="007E7C16" w14:paraId="2839E302" w14:textId="77777777">
        <w:tc>
          <w:tcPr>
            <w:tcW w:w="2160" w:type="dxa"/>
          </w:tcPr>
          <w:p w14:paraId="7069BABE" w14:textId="77777777" w:rsidR="007E7C16" w:rsidRDefault="00000000">
            <w:r>
              <w:t>ProductsModule</w:t>
            </w:r>
          </w:p>
        </w:tc>
        <w:tc>
          <w:tcPr>
            <w:tcW w:w="2160" w:type="dxa"/>
          </w:tcPr>
          <w:p w14:paraId="232DEFA7" w14:textId="77777777" w:rsidR="007E7C16" w:rsidRDefault="00000000">
            <w:r>
              <w:t>ProductsModule.tsx</w:t>
            </w:r>
          </w:p>
        </w:tc>
        <w:tc>
          <w:tcPr>
            <w:tcW w:w="2160" w:type="dxa"/>
          </w:tcPr>
          <w:p w14:paraId="344FB169" w14:textId="77777777" w:rsidR="007E7C16" w:rsidRPr="002647B7" w:rsidRDefault="00000000">
            <w:pPr>
              <w:rPr>
                <w:lang w:val="es-CO"/>
              </w:rPr>
            </w:pPr>
            <w:r w:rsidRPr="002647B7">
              <w:rPr>
                <w:lang w:val="es-CO"/>
              </w:rPr>
              <w:t>Interfaz para gestión de productos con operaciones CRUD</w:t>
            </w:r>
          </w:p>
        </w:tc>
        <w:tc>
          <w:tcPr>
            <w:tcW w:w="2160" w:type="dxa"/>
          </w:tcPr>
          <w:p w14:paraId="7055D784" w14:textId="77777777" w:rsidR="007E7C16" w:rsidRDefault="00000000">
            <w:r>
              <w:t>productStore, api</w:t>
            </w:r>
          </w:p>
        </w:tc>
      </w:tr>
      <w:tr w:rsidR="007E7C16" w14:paraId="20C8F298" w14:textId="77777777">
        <w:tc>
          <w:tcPr>
            <w:tcW w:w="2160" w:type="dxa"/>
          </w:tcPr>
          <w:p w14:paraId="4FC68789" w14:textId="77777777" w:rsidR="007E7C16" w:rsidRDefault="00000000">
            <w:r>
              <w:t>SalesModule</w:t>
            </w:r>
          </w:p>
        </w:tc>
        <w:tc>
          <w:tcPr>
            <w:tcW w:w="2160" w:type="dxa"/>
          </w:tcPr>
          <w:p w14:paraId="0E4A7B5F" w14:textId="77777777" w:rsidR="007E7C16" w:rsidRDefault="00000000">
            <w:r>
              <w:t>SalesModule.tsx</w:t>
            </w:r>
          </w:p>
        </w:tc>
        <w:tc>
          <w:tcPr>
            <w:tcW w:w="2160" w:type="dxa"/>
          </w:tcPr>
          <w:p w14:paraId="5A6BB4DD" w14:textId="77777777" w:rsidR="007E7C16" w:rsidRPr="002647B7" w:rsidRDefault="00000000">
            <w:pPr>
              <w:rPr>
                <w:lang w:val="es-CO"/>
              </w:rPr>
            </w:pPr>
            <w:r w:rsidRPr="002647B7">
              <w:rPr>
                <w:lang w:val="es-CO"/>
              </w:rPr>
              <w:t>Interfaz para registro y visualización de ventas</w:t>
            </w:r>
          </w:p>
        </w:tc>
        <w:tc>
          <w:tcPr>
            <w:tcW w:w="2160" w:type="dxa"/>
          </w:tcPr>
          <w:p w14:paraId="71067BD1" w14:textId="77777777" w:rsidR="007E7C16" w:rsidRDefault="00000000">
            <w:r>
              <w:t>saleStore, productStore, api</w:t>
            </w:r>
          </w:p>
        </w:tc>
      </w:tr>
      <w:tr w:rsidR="007E7C16" w14:paraId="22D6603A" w14:textId="77777777">
        <w:tc>
          <w:tcPr>
            <w:tcW w:w="2160" w:type="dxa"/>
          </w:tcPr>
          <w:p w14:paraId="580F79D3" w14:textId="77777777" w:rsidR="007E7C16" w:rsidRDefault="00000000">
            <w:r>
              <w:t>App</w:t>
            </w:r>
          </w:p>
        </w:tc>
        <w:tc>
          <w:tcPr>
            <w:tcW w:w="2160" w:type="dxa"/>
          </w:tcPr>
          <w:p w14:paraId="64C16DDD" w14:textId="77777777" w:rsidR="007E7C16" w:rsidRDefault="00000000">
            <w:r>
              <w:t>App.tsx</w:t>
            </w:r>
          </w:p>
        </w:tc>
        <w:tc>
          <w:tcPr>
            <w:tcW w:w="2160" w:type="dxa"/>
          </w:tcPr>
          <w:p w14:paraId="6BA0ABCC" w14:textId="77777777" w:rsidR="007E7C16" w:rsidRPr="002647B7" w:rsidRDefault="00000000">
            <w:pPr>
              <w:rPr>
                <w:lang w:val="es-CO"/>
              </w:rPr>
            </w:pPr>
            <w:r w:rsidRPr="002647B7">
              <w:rPr>
                <w:lang w:val="es-CO"/>
              </w:rPr>
              <w:t>Componente principal con navegación y rutas</w:t>
            </w:r>
          </w:p>
        </w:tc>
        <w:tc>
          <w:tcPr>
            <w:tcW w:w="2160" w:type="dxa"/>
          </w:tcPr>
          <w:p w14:paraId="0DEB9C43" w14:textId="77777777" w:rsidR="007E7C16" w:rsidRDefault="00000000">
            <w:r>
              <w:t>react-router-dom, stores</w:t>
            </w:r>
          </w:p>
        </w:tc>
      </w:tr>
      <w:tr w:rsidR="007E7C16" w14:paraId="5D7DF378" w14:textId="77777777">
        <w:tc>
          <w:tcPr>
            <w:tcW w:w="2160" w:type="dxa"/>
          </w:tcPr>
          <w:p w14:paraId="15365927" w14:textId="77777777" w:rsidR="007E7C16" w:rsidRDefault="00000000">
            <w:r>
              <w:t>authStore</w:t>
            </w:r>
          </w:p>
        </w:tc>
        <w:tc>
          <w:tcPr>
            <w:tcW w:w="2160" w:type="dxa"/>
          </w:tcPr>
          <w:p w14:paraId="6106FCF7" w14:textId="77777777" w:rsidR="007E7C16" w:rsidRDefault="00000000">
            <w:r>
              <w:t>authStore.ts</w:t>
            </w:r>
          </w:p>
        </w:tc>
        <w:tc>
          <w:tcPr>
            <w:tcW w:w="2160" w:type="dxa"/>
          </w:tcPr>
          <w:p w14:paraId="64237ABA" w14:textId="77777777" w:rsidR="007E7C16" w:rsidRPr="002647B7" w:rsidRDefault="00000000">
            <w:pPr>
              <w:rPr>
                <w:lang w:val="es-CO"/>
              </w:rPr>
            </w:pPr>
            <w:r w:rsidRPr="002647B7">
              <w:rPr>
                <w:lang w:val="es-CO"/>
              </w:rPr>
              <w:t>Store Zustand para estado de autenticación</w:t>
            </w:r>
          </w:p>
        </w:tc>
        <w:tc>
          <w:tcPr>
            <w:tcW w:w="2160" w:type="dxa"/>
          </w:tcPr>
          <w:p w14:paraId="40281A18" w14:textId="77777777" w:rsidR="007E7C16" w:rsidRDefault="00000000">
            <w:r>
              <w:t>api, persist</w:t>
            </w:r>
          </w:p>
        </w:tc>
      </w:tr>
      <w:tr w:rsidR="007E7C16" w14:paraId="4E7193C6" w14:textId="77777777">
        <w:tc>
          <w:tcPr>
            <w:tcW w:w="2160" w:type="dxa"/>
          </w:tcPr>
          <w:p w14:paraId="43F219E3" w14:textId="77777777" w:rsidR="007E7C16" w:rsidRDefault="00000000">
            <w:r>
              <w:t>productStore</w:t>
            </w:r>
          </w:p>
        </w:tc>
        <w:tc>
          <w:tcPr>
            <w:tcW w:w="2160" w:type="dxa"/>
          </w:tcPr>
          <w:p w14:paraId="39D7E465" w14:textId="77777777" w:rsidR="007E7C16" w:rsidRDefault="00000000">
            <w:r>
              <w:t>productStore.ts</w:t>
            </w:r>
          </w:p>
        </w:tc>
        <w:tc>
          <w:tcPr>
            <w:tcW w:w="2160" w:type="dxa"/>
          </w:tcPr>
          <w:p w14:paraId="2A61C2BF" w14:textId="77777777" w:rsidR="007E7C16" w:rsidRDefault="00000000">
            <w:r>
              <w:t>Store Zustand para estado de productos</w:t>
            </w:r>
          </w:p>
        </w:tc>
        <w:tc>
          <w:tcPr>
            <w:tcW w:w="2160" w:type="dxa"/>
          </w:tcPr>
          <w:p w14:paraId="0378DAE1" w14:textId="77777777" w:rsidR="007E7C16" w:rsidRDefault="00000000">
            <w:r>
              <w:t>api</w:t>
            </w:r>
          </w:p>
        </w:tc>
      </w:tr>
      <w:tr w:rsidR="007E7C16" w14:paraId="0A52609B" w14:textId="77777777">
        <w:tc>
          <w:tcPr>
            <w:tcW w:w="2160" w:type="dxa"/>
          </w:tcPr>
          <w:p w14:paraId="763EE8F2" w14:textId="77777777" w:rsidR="007E7C16" w:rsidRDefault="00000000">
            <w:r>
              <w:t>saleStore</w:t>
            </w:r>
          </w:p>
        </w:tc>
        <w:tc>
          <w:tcPr>
            <w:tcW w:w="2160" w:type="dxa"/>
          </w:tcPr>
          <w:p w14:paraId="667B79D5" w14:textId="77777777" w:rsidR="007E7C16" w:rsidRDefault="00000000">
            <w:r>
              <w:t>saleStore.ts</w:t>
            </w:r>
          </w:p>
        </w:tc>
        <w:tc>
          <w:tcPr>
            <w:tcW w:w="2160" w:type="dxa"/>
          </w:tcPr>
          <w:p w14:paraId="29FDCC34" w14:textId="77777777" w:rsidR="007E7C16" w:rsidRDefault="00000000">
            <w:r>
              <w:t xml:space="preserve">Store Zustand para </w:t>
            </w:r>
            <w:r>
              <w:lastRenderedPageBreak/>
              <w:t>estado de ventas</w:t>
            </w:r>
          </w:p>
        </w:tc>
        <w:tc>
          <w:tcPr>
            <w:tcW w:w="2160" w:type="dxa"/>
          </w:tcPr>
          <w:p w14:paraId="088FA8FB" w14:textId="77777777" w:rsidR="007E7C16" w:rsidRDefault="00000000">
            <w:r>
              <w:lastRenderedPageBreak/>
              <w:t>api</w:t>
            </w:r>
          </w:p>
        </w:tc>
      </w:tr>
      <w:tr w:rsidR="007E7C16" w14:paraId="0AE9D98C" w14:textId="77777777">
        <w:tc>
          <w:tcPr>
            <w:tcW w:w="2160" w:type="dxa"/>
          </w:tcPr>
          <w:p w14:paraId="1550CF5C" w14:textId="77777777" w:rsidR="007E7C16" w:rsidRDefault="00000000">
            <w:r>
              <w:t>api</w:t>
            </w:r>
          </w:p>
        </w:tc>
        <w:tc>
          <w:tcPr>
            <w:tcW w:w="2160" w:type="dxa"/>
          </w:tcPr>
          <w:p w14:paraId="582FC6F9" w14:textId="77777777" w:rsidR="007E7C16" w:rsidRDefault="00000000">
            <w:r>
              <w:t>api.ts</w:t>
            </w:r>
          </w:p>
        </w:tc>
        <w:tc>
          <w:tcPr>
            <w:tcW w:w="2160" w:type="dxa"/>
          </w:tcPr>
          <w:p w14:paraId="3BF13465" w14:textId="77777777" w:rsidR="007E7C16" w:rsidRPr="002647B7" w:rsidRDefault="00000000">
            <w:pPr>
              <w:rPr>
                <w:lang w:val="es-CO"/>
              </w:rPr>
            </w:pPr>
            <w:r w:rsidRPr="002647B7">
              <w:rPr>
                <w:lang w:val="es-CO"/>
              </w:rPr>
              <w:t>Cliente HTTP para consumo del backend</w:t>
            </w:r>
          </w:p>
        </w:tc>
        <w:tc>
          <w:tcPr>
            <w:tcW w:w="2160" w:type="dxa"/>
          </w:tcPr>
          <w:p w14:paraId="2F73DCC9" w14:textId="77777777" w:rsidR="007E7C16" w:rsidRDefault="00000000">
            <w:r>
              <w:t>authStore</w:t>
            </w:r>
          </w:p>
        </w:tc>
      </w:tr>
    </w:tbl>
    <w:p w14:paraId="484B911F" w14:textId="77777777" w:rsidR="007E7C16" w:rsidRDefault="00000000">
      <w:pPr>
        <w:pStyle w:val="Ttulo1"/>
      </w:pPr>
      <w:r>
        <w:t>Pruebas Realizadas</w:t>
      </w:r>
    </w:p>
    <w:tbl>
      <w:tblPr>
        <w:tblW w:w="0" w:type="auto"/>
        <w:tblLook w:val="04A0" w:firstRow="1" w:lastRow="0" w:firstColumn="1" w:lastColumn="0" w:noHBand="0" w:noVBand="1"/>
      </w:tblPr>
      <w:tblGrid>
        <w:gridCol w:w="2160"/>
        <w:gridCol w:w="2160"/>
        <w:gridCol w:w="2160"/>
        <w:gridCol w:w="2160"/>
      </w:tblGrid>
      <w:tr w:rsidR="007E7C16" w14:paraId="63ABCA68" w14:textId="77777777">
        <w:tc>
          <w:tcPr>
            <w:tcW w:w="2160" w:type="dxa"/>
          </w:tcPr>
          <w:p w14:paraId="160B341F" w14:textId="77777777" w:rsidR="007E7C16" w:rsidRDefault="00000000">
            <w:r>
              <w:rPr>
                <w:b/>
              </w:rPr>
              <w:t>Módulo</w:t>
            </w:r>
          </w:p>
        </w:tc>
        <w:tc>
          <w:tcPr>
            <w:tcW w:w="2160" w:type="dxa"/>
          </w:tcPr>
          <w:p w14:paraId="46DB4547" w14:textId="77777777" w:rsidR="007E7C16" w:rsidRDefault="00000000">
            <w:r>
              <w:rPr>
                <w:b/>
              </w:rPr>
              <w:t>Prueba</w:t>
            </w:r>
          </w:p>
        </w:tc>
        <w:tc>
          <w:tcPr>
            <w:tcW w:w="2160" w:type="dxa"/>
          </w:tcPr>
          <w:p w14:paraId="64FDA196" w14:textId="77777777" w:rsidR="007E7C16" w:rsidRDefault="00000000">
            <w:r>
              <w:rPr>
                <w:b/>
              </w:rPr>
              <w:t>Resultado</w:t>
            </w:r>
          </w:p>
        </w:tc>
        <w:tc>
          <w:tcPr>
            <w:tcW w:w="2160" w:type="dxa"/>
          </w:tcPr>
          <w:p w14:paraId="712CEDCD" w14:textId="77777777" w:rsidR="007E7C16" w:rsidRDefault="00000000">
            <w:r>
              <w:rPr>
                <w:b/>
              </w:rPr>
              <w:t>Descripción</w:t>
            </w:r>
          </w:p>
        </w:tc>
      </w:tr>
      <w:tr w:rsidR="007E7C16" w:rsidRPr="008E2BEF" w14:paraId="608352D9" w14:textId="77777777">
        <w:tc>
          <w:tcPr>
            <w:tcW w:w="2160" w:type="dxa"/>
          </w:tcPr>
          <w:p w14:paraId="5080D837" w14:textId="77777777" w:rsidR="007E7C16" w:rsidRDefault="00000000">
            <w:r>
              <w:t>Auth</w:t>
            </w:r>
          </w:p>
        </w:tc>
        <w:tc>
          <w:tcPr>
            <w:tcW w:w="2160" w:type="dxa"/>
          </w:tcPr>
          <w:p w14:paraId="79F3870D" w14:textId="77777777" w:rsidR="007E7C16" w:rsidRDefault="00000000">
            <w:r>
              <w:t>Login con credenciales válidas</w:t>
            </w:r>
          </w:p>
        </w:tc>
        <w:tc>
          <w:tcPr>
            <w:tcW w:w="2160" w:type="dxa"/>
          </w:tcPr>
          <w:p w14:paraId="0E90EC18" w14:textId="77777777" w:rsidR="007E7C16" w:rsidRDefault="00000000">
            <w:r>
              <w:t>APROBADO</w:t>
            </w:r>
          </w:p>
        </w:tc>
        <w:tc>
          <w:tcPr>
            <w:tcW w:w="2160" w:type="dxa"/>
          </w:tcPr>
          <w:p w14:paraId="68BE1D9F" w14:textId="77777777" w:rsidR="007E7C16" w:rsidRPr="002647B7" w:rsidRDefault="00000000">
            <w:pPr>
              <w:rPr>
                <w:lang w:val="es-CO"/>
              </w:rPr>
            </w:pPr>
            <w:r w:rsidRPr="002647B7">
              <w:rPr>
                <w:lang w:val="es-CO"/>
              </w:rPr>
              <w:t>Usuario admin/admin123 accede correctamente al sistema</w:t>
            </w:r>
          </w:p>
        </w:tc>
      </w:tr>
      <w:tr w:rsidR="007E7C16" w14:paraId="6833214D" w14:textId="77777777">
        <w:tc>
          <w:tcPr>
            <w:tcW w:w="2160" w:type="dxa"/>
          </w:tcPr>
          <w:p w14:paraId="290E32DD" w14:textId="77777777" w:rsidR="007E7C16" w:rsidRDefault="00000000">
            <w:r>
              <w:t>Auth</w:t>
            </w:r>
          </w:p>
        </w:tc>
        <w:tc>
          <w:tcPr>
            <w:tcW w:w="2160" w:type="dxa"/>
          </w:tcPr>
          <w:p w14:paraId="20C20E92" w14:textId="77777777" w:rsidR="007E7C16" w:rsidRDefault="00000000">
            <w:r>
              <w:t>Login con credenciales inválidas</w:t>
            </w:r>
          </w:p>
        </w:tc>
        <w:tc>
          <w:tcPr>
            <w:tcW w:w="2160" w:type="dxa"/>
          </w:tcPr>
          <w:p w14:paraId="4FB5B90D" w14:textId="77777777" w:rsidR="007E7C16" w:rsidRDefault="00000000">
            <w:r>
              <w:t>APROBADO</w:t>
            </w:r>
          </w:p>
        </w:tc>
        <w:tc>
          <w:tcPr>
            <w:tcW w:w="2160" w:type="dxa"/>
          </w:tcPr>
          <w:p w14:paraId="0989028A" w14:textId="77777777" w:rsidR="007E7C16" w:rsidRDefault="00000000">
            <w:r>
              <w:t>Retorna código de error 401</w:t>
            </w:r>
          </w:p>
        </w:tc>
      </w:tr>
      <w:tr w:rsidR="007E7C16" w:rsidRPr="008E2BEF" w14:paraId="3B56F151" w14:textId="77777777">
        <w:tc>
          <w:tcPr>
            <w:tcW w:w="2160" w:type="dxa"/>
          </w:tcPr>
          <w:p w14:paraId="0C917785" w14:textId="77777777" w:rsidR="007E7C16" w:rsidRDefault="00000000">
            <w:r>
              <w:t>Auth</w:t>
            </w:r>
          </w:p>
        </w:tc>
        <w:tc>
          <w:tcPr>
            <w:tcW w:w="2160" w:type="dxa"/>
          </w:tcPr>
          <w:p w14:paraId="43A2D60C" w14:textId="77777777" w:rsidR="007E7C16" w:rsidRDefault="00000000">
            <w:r>
              <w:t>Registro de nuevo usuario</w:t>
            </w:r>
          </w:p>
        </w:tc>
        <w:tc>
          <w:tcPr>
            <w:tcW w:w="2160" w:type="dxa"/>
          </w:tcPr>
          <w:p w14:paraId="58FA750E" w14:textId="77777777" w:rsidR="007E7C16" w:rsidRDefault="00000000">
            <w:r>
              <w:t>APROBADO</w:t>
            </w:r>
          </w:p>
        </w:tc>
        <w:tc>
          <w:tcPr>
            <w:tcW w:w="2160" w:type="dxa"/>
          </w:tcPr>
          <w:p w14:paraId="1B698D1A" w14:textId="77777777" w:rsidR="007E7C16" w:rsidRPr="002647B7" w:rsidRDefault="00000000">
            <w:pPr>
              <w:rPr>
                <w:lang w:val="es-CO"/>
              </w:rPr>
            </w:pPr>
            <w:r w:rsidRPr="002647B7">
              <w:rPr>
                <w:lang w:val="es-CO"/>
              </w:rPr>
              <w:t>Crea usuario y retorna token JWT</w:t>
            </w:r>
          </w:p>
        </w:tc>
      </w:tr>
      <w:tr w:rsidR="007E7C16" w:rsidRPr="008E2BEF" w14:paraId="28AD1E4A" w14:textId="77777777">
        <w:tc>
          <w:tcPr>
            <w:tcW w:w="2160" w:type="dxa"/>
          </w:tcPr>
          <w:p w14:paraId="11748639" w14:textId="77777777" w:rsidR="007E7C16" w:rsidRDefault="00000000">
            <w:r>
              <w:t>Auth</w:t>
            </w:r>
          </w:p>
        </w:tc>
        <w:tc>
          <w:tcPr>
            <w:tcW w:w="2160" w:type="dxa"/>
          </w:tcPr>
          <w:p w14:paraId="3E4DEB5C" w14:textId="77777777" w:rsidR="007E7C16" w:rsidRPr="002647B7" w:rsidRDefault="00000000">
            <w:pPr>
              <w:rPr>
                <w:lang w:val="es-CO"/>
              </w:rPr>
            </w:pPr>
            <w:r w:rsidRPr="002647B7">
              <w:rPr>
                <w:lang w:val="es-CO"/>
              </w:rPr>
              <w:t>Validación de datos con Zod</w:t>
            </w:r>
          </w:p>
        </w:tc>
        <w:tc>
          <w:tcPr>
            <w:tcW w:w="2160" w:type="dxa"/>
          </w:tcPr>
          <w:p w14:paraId="4E4AFA2B" w14:textId="77777777" w:rsidR="007E7C16" w:rsidRDefault="00000000">
            <w:r>
              <w:t>APROBADO</w:t>
            </w:r>
          </w:p>
        </w:tc>
        <w:tc>
          <w:tcPr>
            <w:tcW w:w="2160" w:type="dxa"/>
          </w:tcPr>
          <w:p w14:paraId="2D6C23FB" w14:textId="77777777" w:rsidR="007E7C16" w:rsidRPr="002647B7" w:rsidRDefault="00000000">
            <w:pPr>
              <w:rPr>
                <w:lang w:val="es-CO"/>
              </w:rPr>
            </w:pPr>
            <w:r w:rsidRPr="002647B7">
              <w:rPr>
                <w:lang w:val="es-CO"/>
              </w:rPr>
              <w:t>Rechaza username menor a 3 y password menor a 6 caracteres</w:t>
            </w:r>
          </w:p>
        </w:tc>
      </w:tr>
      <w:tr w:rsidR="007E7C16" w14:paraId="1DAD1649" w14:textId="77777777">
        <w:tc>
          <w:tcPr>
            <w:tcW w:w="2160" w:type="dxa"/>
          </w:tcPr>
          <w:p w14:paraId="146FC903" w14:textId="77777777" w:rsidR="007E7C16" w:rsidRDefault="00000000">
            <w:r>
              <w:t>Products</w:t>
            </w:r>
          </w:p>
        </w:tc>
        <w:tc>
          <w:tcPr>
            <w:tcW w:w="2160" w:type="dxa"/>
          </w:tcPr>
          <w:p w14:paraId="1F7F408C" w14:textId="77777777" w:rsidR="007E7C16" w:rsidRDefault="00000000">
            <w:r>
              <w:t>GET todos los productos</w:t>
            </w:r>
          </w:p>
        </w:tc>
        <w:tc>
          <w:tcPr>
            <w:tcW w:w="2160" w:type="dxa"/>
          </w:tcPr>
          <w:p w14:paraId="6FDC0722" w14:textId="77777777" w:rsidR="007E7C16" w:rsidRDefault="00000000">
            <w:r>
              <w:t>APROBADO</w:t>
            </w:r>
          </w:p>
        </w:tc>
        <w:tc>
          <w:tcPr>
            <w:tcW w:w="2160" w:type="dxa"/>
          </w:tcPr>
          <w:p w14:paraId="670AA01B" w14:textId="77777777" w:rsidR="007E7C16" w:rsidRDefault="00000000">
            <w:r>
              <w:t>Retorna array con 12+ productos</w:t>
            </w:r>
          </w:p>
        </w:tc>
      </w:tr>
      <w:tr w:rsidR="007E7C16" w14:paraId="2C37DCA8" w14:textId="77777777">
        <w:tc>
          <w:tcPr>
            <w:tcW w:w="2160" w:type="dxa"/>
          </w:tcPr>
          <w:p w14:paraId="143CA645" w14:textId="77777777" w:rsidR="007E7C16" w:rsidRDefault="00000000">
            <w:r>
              <w:t>Products</w:t>
            </w:r>
          </w:p>
        </w:tc>
        <w:tc>
          <w:tcPr>
            <w:tcW w:w="2160" w:type="dxa"/>
          </w:tcPr>
          <w:p w14:paraId="75C35DEF" w14:textId="77777777" w:rsidR="007E7C16" w:rsidRDefault="00000000">
            <w:r>
              <w:t>GET producto por ID</w:t>
            </w:r>
          </w:p>
        </w:tc>
        <w:tc>
          <w:tcPr>
            <w:tcW w:w="2160" w:type="dxa"/>
          </w:tcPr>
          <w:p w14:paraId="62F794DB" w14:textId="77777777" w:rsidR="007E7C16" w:rsidRDefault="00000000">
            <w:r>
              <w:t>APROBADO</w:t>
            </w:r>
          </w:p>
        </w:tc>
        <w:tc>
          <w:tcPr>
            <w:tcW w:w="2160" w:type="dxa"/>
          </w:tcPr>
          <w:p w14:paraId="4F16794A" w14:textId="77777777" w:rsidR="007E7C16" w:rsidRDefault="00000000">
            <w:r>
              <w:t>Retorna producto específico</w:t>
            </w:r>
          </w:p>
        </w:tc>
      </w:tr>
      <w:tr w:rsidR="007E7C16" w:rsidRPr="008E2BEF" w14:paraId="3E37DD98" w14:textId="77777777">
        <w:tc>
          <w:tcPr>
            <w:tcW w:w="2160" w:type="dxa"/>
          </w:tcPr>
          <w:p w14:paraId="7618EB86" w14:textId="77777777" w:rsidR="007E7C16" w:rsidRDefault="00000000">
            <w:r>
              <w:t>Products</w:t>
            </w:r>
          </w:p>
        </w:tc>
        <w:tc>
          <w:tcPr>
            <w:tcW w:w="2160" w:type="dxa"/>
          </w:tcPr>
          <w:p w14:paraId="3510735C" w14:textId="77777777" w:rsidR="007E7C16" w:rsidRPr="002647B7" w:rsidRDefault="00000000">
            <w:pPr>
              <w:rPr>
                <w:lang w:val="es-CO"/>
              </w:rPr>
            </w:pPr>
            <w:r w:rsidRPr="002647B7">
              <w:rPr>
                <w:lang w:val="es-CO"/>
              </w:rPr>
              <w:t>POST crear producto con auth</w:t>
            </w:r>
          </w:p>
        </w:tc>
        <w:tc>
          <w:tcPr>
            <w:tcW w:w="2160" w:type="dxa"/>
          </w:tcPr>
          <w:p w14:paraId="532657AE" w14:textId="77777777" w:rsidR="007E7C16" w:rsidRDefault="00000000">
            <w:r>
              <w:t>APROBADO</w:t>
            </w:r>
          </w:p>
        </w:tc>
        <w:tc>
          <w:tcPr>
            <w:tcW w:w="2160" w:type="dxa"/>
          </w:tcPr>
          <w:p w14:paraId="00FE7E17" w14:textId="77777777" w:rsidR="007E7C16" w:rsidRPr="002647B7" w:rsidRDefault="00000000">
            <w:pPr>
              <w:rPr>
                <w:lang w:val="es-CO"/>
              </w:rPr>
            </w:pPr>
            <w:r w:rsidRPr="002647B7">
              <w:rPr>
                <w:lang w:val="es-CO"/>
              </w:rPr>
              <w:t>Crea producto con token JWT válido</w:t>
            </w:r>
          </w:p>
        </w:tc>
      </w:tr>
      <w:tr w:rsidR="007E7C16" w14:paraId="26F5E32B" w14:textId="77777777">
        <w:tc>
          <w:tcPr>
            <w:tcW w:w="2160" w:type="dxa"/>
          </w:tcPr>
          <w:p w14:paraId="003CF4A1" w14:textId="77777777" w:rsidR="007E7C16" w:rsidRDefault="00000000">
            <w:r>
              <w:t>Products</w:t>
            </w:r>
          </w:p>
        </w:tc>
        <w:tc>
          <w:tcPr>
            <w:tcW w:w="2160" w:type="dxa"/>
          </w:tcPr>
          <w:p w14:paraId="3D816C5A" w14:textId="77777777" w:rsidR="007E7C16" w:rsidRPr="002647B7" w:rsidRDefault="00000000">
            <w:pPr>
              <w:rPr>
                <w:lang w:val="es-CO"/>
              </w:rPr>
            </w:pPr>
            <w:r w:rsidRPr="002647B7">
              <w:rPr>
                <w:lang w:val="es-CO"/>
              </w:rPr>
              <w:t>POST crear producto sin auth</w:t>
            </w:r>
          </w:p>
        </w:tc>
        <w:tc>
          <w:tcPr>
            <w:tcW w:w="2160" w:type="dxa"/>
          </w:tcPr>
          <w:p w14:paraId="29268473" w14:textId="77777777" w:rsidR="007E7C16" w:rsidRDefault="00000000">
            <w:r>
              <w:t>APROBADO</w:t>
            </w:r>
          </w:p>
        </w:tc>
        <w:tc>
          <w:tcPr>
            <w:tcW w:w="2160" w:type="dxa"/>
          </w:tcPr>
          <w:p w14:paraId="45B40A24" w14:textId="77777777" w:rsidR="007E7C16" w:rsidRDefault="00000000">
            <w:r>
              <w:t>Retorna error 401 Token requerido</w:t>
            </w:r>
          </w:p>
        </w:tc>
      </w:tr>
      <w:tr w:rsidR="007E7C16" w14:paraId="06DF99D6" w14:textId="77777777">
        <w:tc>
          <w:tcPr>
            <w:tcW w:w="2160" w:type="dxa"/>
          </w:tcPr>
          <w:p w14:paraId="4218A52A" w14:textId="77777777" w:rsidR="007E7C16" w:rsidRDefault="00000000">
            <w:r>
              <w:t>Products</w:t>
            </w:r>
          </w:p>
        </w:tc>
        <w:tc>
          <w:tcPr>
            <w:tcW w:w="2160" w:type="dxa"/>
          </w:tcPr>
          <w:p w14:paraId="46850D1B" w14:textId="77777777" w:rsidR="007E7C16" w:rsidRDefault="00000000">
            <w:r>
              <w:t>PUT actualizar producto</w:t>
            </w:r>
          </w:p>
        </w:tc>
        <w:tc>
          <w:tcPr>
            <w:tcW w:w="2160" w:type="dxa"/>
          </w:tcPr>
          <w:p w14:paraId="79549E45" w14:textId="77777777" w:rsidR="007E7C16" w:rsidRDefault="00000000">
            <w:r>
              <w:t>APROBADO</w:t>
            </w:r>
          </w:p>
        </w:tc>
        <w:tc>
          <w:tcPr>
            <w:tcW w:w="2160" w:type="dxa"/>
          </w:tcPr>
          <w:p w14:paraId="3E48B8A0" w14:textId="77777777" w:rsidR="007E7C16" w:rsidRDefault="00000000">
            <w:r>
              <w:t>Actualiza campos correctamente</w:t>
            </w:r>
          </w:p>
        </w:tc>
      </w:tr>
      <w:tr w:rsidR="007E7C16" w14:paraId="24EE4D51" w14:textId="77777777">
        <w:tc>
          <w:tcPr>
            <w:tcW w:w="2160" w:type="dxa"/>
          </w:tcPr>
          <w:p w14:paraId="4B1D53B3" w14:textId="77777777" w:rsidR="007E7C16" w:rsidRDefault="00000000">
            <w:r>
              <w:t>Products</w:t>
            </w:r>
          </w:p>
        </w:tc>
        <w:tc>
          <w:tcPr>
            <w:tcW w:w="2160" w:type="dxa"/>
          </w:tcPr>
          <w:p w14:paraId="3F20D344" w14:textId="77777777" w:rsidR="007E7C16" w:rsidRDefault="00000000">
            <w:r>
              <w:t>DELETE producto</w:t>
            </w:r>
          </w:p>
        </w:tc>
        <w:tc>
          <w:tcPr>
            <w:tcW w:w="2160" w:type="dxa"/>
          </w:tcPr>
          <w:p w14:paraId="6955BE5A" w14:textId="77777777" w:rsidR="007E7C16" w:rsidRDefault="00000000">
            <w:r>
              <w:t>APROBADO</w:t>
            </w:r>
          </w:p>
        </w:tc>
        <w:tc>
          <w:tcPr>
            <w:tcW w:w="2160" w:type="dxa"/>
          </w:tcPr>
          <w:p w14:paraId="19747D0E" w14:textId="77777777" w:rsidR="007E7C16" w:rsidRDefault="00000000">
            <w:r>
              <w:t>Elimina producto y retorna código 204</w:t>
            </w:r>
          </w:p>
        </w:tc>
      </w:tr>
      <w:tr w:rsidR="007E7C16" w14:paraId="1BBA24A9" w14:textId="77777777">
        <w:tc>
          <w:tcPr>
            <w:tcW w:w="2160" w:type="dxa"/>
          </w:tcPr>
          <w:p w14:paraId="6518DDFC" w14:textId="77777777" w:rsidR="007E7C16" w:rsidRDefault="00000000">
            <w:r>
              <w:lastRenderedPageBreak/>
              <w:t>Sales</w:t>
            </w:r>
          </w:p>
        </w:tc>
        <w:tc>
          <w:tcPr>
            <w:tcW w:w="2160" w:type="dxa"/>
          </w:tcPr>
          <w:p w14:paraId="06090A48" w14:textId="77777777" w:rsidR="007E7C16" w:rsidRDefault="00000000">
            <w:r>
              <w:t>GET todas las ventas</w:t>
            </w:r>
          </w:p>
        </w:tc>
        <w:tc>
          <w:tcPr>
            <w:tcW w:w="2160" w:type="dxa"/>
          </w:tcPr>
          <w:p w14:paraId="23DC17B1" w14:textId="77777777" w:rsidR="007E7C16" w:rsidRDefault="00000000">
            <w:r>
              <w:t>APROBADO</w:t>
            </w:r>
          </w:p>
        </w:tc>
        <w:tc>
          <w:tcPr>
            <w:tcW w:w="2160" w:type="dxa"/>
          </w:tcPr>
          <w:p w14:paraId="4D85A93B" w14:textId="77777777" w:rsidR="007E7C16" w:rsidRDefault="00000000">
            <w:r>
              <w:t>Retorna historial completo de ventas</w:t>
            </w:r>
          </w:p>
        </w:tc>
      </w:tr>
      <w:tr w:rsidR="007E7C16" w:rsidRPr="008E2BEF" w14:paraId="674429D8" w14:textId="77777777">
        <w:tc>
          <w:tcPr>
            <w:tcW w:w="2160" w:type="dxa"/>
          </w:tcPr>
          <w:p w14:paraId="4F1D3445" w14:textId="77777777" w:rsidR="007E7C16" w:rsidRDefault="00000000">
            <w:r>
              <w:t>Sales</w:t>
            </w:r>
          </w:p>
        </w:tc>
        <w:tc>
          <w:tcPr>
            <w:tcW w:w="2160" w:type="dxa"/>
          </w:tcPr>
          <w:p w14:paraId="2E6B22D8" w14:textId="77777777" w:rsidR="007E7C16" w:rsidRDefault="00000000">
            <w:r>
              <w:t>POST registrar venta</w:t>
            </w:r>
          </w:p>
        </w:tc>
        <w:tc>
          <w:tcPr>
            <w:tcW w:w="2160" w:type="dxa"/>
          </w:tcPr>
          <w:p w14:paraId="5F2481E6" w14:textId="77777777" w:rsidR="007E7C16" w:rsidRDefault="00000000">
            <w:r>
              <w:t>APROBADO</w:t>
            </w:r>
          </w:p>
        </w:tc>
        <w:tc>
          <w:tcPr>
            <w:tcW w:w="2160" w:type="dxa"/>
          </w:tcPr>
          <w:p w14:paraId="16982EB2" w14:textId="77777777" w:rsidR="007E7C16" w:rsidRPr="002647B7" w:rsidRDefault="00000000">
            <w:pPr>
              <w:rPr>
                <w:lang w:val="es-CO"/>
              </w:rPr>
            </w:pPr>
            <w:r w:rsidRPr="002647B7">
              <w:rPr>
                <w:lang w:val="es-CO"/>
              </w:rPr>
              <w:t>Crea venta y descuenta stock automáticamente</w:t>
            </w:r>
          </w:p>
        </w:tc>
      </w:tr>
      <w:tr w:rsidR="007E7C16" w14:paraId="092DA0BB" w14:textId="77777777">
        <w:tc>
          <w:tcPr>
            <w:tcW w:w="2160" w:type="dxa"/>
          </w:tcPr>
          <w:p w14:paraId="3D0632BD" w14:textId="77777777" w:rsidR="007E7C16" w:rsidRDefault="00000000">
            <w:r>
              <w:t>Sales</w:t>
            </w:r>
          </w:p>
        </w:tc>
        <w:tc>
          <w:tcPr>
            <w:tcW w:w="2160" w:type="dxa"/>
          </w:tcPr>
          <w:p w14:paraId="31D54C63" w14:textId="77777777" w:rsidR="007E7C16" w:rsidRDefault="00000000">
            <w:r>
              <w:t>POST venta stock insuficiente</w:t>
            </w:r>
          </w:p>
        </w:tc>
        <w:tc>
          <w:tcPr>
            <w:tcW w:w="2160" w:type="dxa"/>
          </w:tcPr>
          <w:p w14:paraId="5EE02FA1" w14:textId="77777777" w:rsidR="007E7C16" w:rsidRDefault="00000000">
            <w:r>
              <w:t>APROBADO</w:t>
            </w:r>
          </w:p>
        </w:tc>
        <w:tc>
          <w:tcPr>
            <w:tcW w:w="2160" w:type="dxa"/>
          </w:tcPr>
          <w:p w14:paraId="59902022" w14:textId="77777777" w:rsidR="007E7C16" w:rsidRDefault="00000000">
            <w:r>
              <w:t>Retorna error 400 si stock menor a quantity</w:t>
            </w:r>
          </w:p>
        </w:tc>
      </w:tr>
      <w:tr w:rsidR="007E7C16" w14:paraId="7FB4FC37" w14:textId="77777777">
        <w:tc>
          <w:tcPr>
            <w:tcW w:w="2160" w:type="dxa"/>
          </w:tcPr>
          <w:p w14:paraId="367BDA62" w14:textId="77777777" w:rsidR="007E7C16" w:rsidRDefault="00000000">
            <w:r>
              <w:t>Sales</w:t>
            </w:r>
          </w:p>
        </w:tc>
        <w:tc>
          <w:tcPr>
            <w:tcW w:w="2160" w:type="dxa"/>
          </w:tcPr>
          <w:p w14:paraId="4875C123" w14:textId="77777777" w:rsidR="007E7C16" w:rsidRDefault="00000000">
            <w:r>
              <w:t>DELETE venta</w:t>
            </w:r>
          </w:p>
        </w:tc>
        <w:tc>
          <w:tcPr>
            <w:tcW w:w="2160" w:type="dxa"/>
          </w:tcPr>
          <w:p w14:paraId="687F25E4" w14:textId="77777777" w:rsidR="007E7C16" w:rsidRDefault="00000000">
            <w:r>
              <w:t>APROBADO</w:t>
            </w:r>
          </w:p>
        </w:tc>
        <w:tc>
          <w:tcPr>
            <w:tcW w:w="2160" w:type="dxa"/>
          </w:tcPr>
          <w:p w14:paraId="70DD9549" w14:textId="77777777" w:rsidR="007E7C16" w:rsidRDefault="00000000">
            <w:r>
              <w:t>Elimina registro de venta</w:t>
            </w:r>
          </w:p>
        </w:tc>
      </w:tr>
    </w:tbl>
    <w:p w14:paraId="5D3CBCFE" w14:textId="77777777" w:rsidR="007E7C16" w:rsidRDefault="00000000">
      <w:pPr>
        <w:pStyle w:val="Ttulo1"/>
      </w:pPr>
      <w:r>
        <w:t>Manual Técnico</w:t>
      </w:r>
    </w:p>
    <w:p w14:paraId="7E2B5594" w14:textId="77777777" w:rsidR="007E7C16" w:rsidRDefault="00000000">
      <w:pPr>
        <w:pStyle w:val="Ttulo2"/>
      </w:pPr>
      <w:r>
        <w:t>Procedimiento de Instalación</w:t>
      </w:r>
    </w:p>
    <w:p w14:paraId="5F7F11E3" w14:textId="77777777" w:rsidR="007E7C16" w:rsidRDefault="00000000">
      <w:pPr>
        <w:pStyle w:val="Listaconvietas"/>
      </w:pPr>
      <w:r>
        <w:t>Clonar el repositorio del proyecto</w:t>
      </w:r>
    </w:p>
    <w:p w14:paraId="28DE2CE0" w14:textId="77777777" w:rsidR="007E7C16" w:rsidRDefault="00000000">
      <w:pPr>
        <w:pStyle w:val="Listaconvietas"/>
      </w:pPr>
      <w:r>
        <w:t>Instalar dependencias del backend: cd backend &amp;&amp; npm install</w:t>
      </w:r>
    </w:p>
    <w:p w14:paraId="6E6C4711" w14:textId="77777777" w:rsidR="007E7C16" w:rsidRDefault="00000000">
      <w:pPr>
        <w:pStyle w:val="Listaconvietas"/>
      </w:pPr>
      <w:r>
        <w:t>Instalar dependencias del frontend: cd ../frontend &amp;&amp; npm install</w:t>
      </w:r>
    </w:p>
    <w:p w14:paraId="4AEF5222" w14:textId="77777777" w:rsidR="007E7C16" w:rsidRPr="002647B7" w:rsidRDefault="00000000">
      <w:pPr>
        <w:pStyle w:val="Listaconvietas"/>
        <w:rPr>
          <w:lang w:val="es-CO"/>
        </w:rPr>
      </w:pPr>
      <w:r w:rsidRPr="002647B7">
        <w:rPr>
          <w:lang w:val="es-CO"/>
        </w:rPr>
        <w:t>Configurar variables de entorno en archivo .env (opcional)</w:t>
      </w:r>
    </w:p>
    <w:p w14:paraId="5A2EBF09" w14:textId="77777777" w:rsidR="007E7C16" w:rsidRDefault="00000000">
      <w:pPr>
        <w:pStyle w:val="Ttulo2"/>
      </w:pPr>
      <w:r>
        <w:t>Ejecución en Desarrollo</w:t>
      </w:r>
    </w:p>
    <w:p w14:paraId="4E63B08F" w14:textId="77777777" w:rsidR="007E7C16" w:rsidRDefault="00000000">
      <w:pPr>
        <w:pStyle w:val="Listaconvietas"/>
      </w:pPr>
      <w:r>
        <w:t>Backend (puerto 3000): cd backend &amp;&amp; npm run dev</w:t>
      </w:r>
    </w:p>
    <w:p w14:paraId="61793431" w14:textId="77777777" w:rsidR="007E7C16" w:rsidRDefault="00000000">
      <w:pPr>
        <w:pStyle w:val="Listaconvietas"/>
      </w:pPr>
      <w:r>
        <w:t>Frontend (puerto 5173): cd frontend &amp;&amp; npm run dev</w:t>
      </w:r>
    </w:p>
    <w:p w14:paraId="01D41844" w14:textId="77777777" w:rsidR="007E7C16" w:rsidRDefault="00000000">
      <w:pPr>
        <w:pStyle w:val="Listaconvietas"/>
      </w:pPr>
      <w:r>
        <w:t>Ambos simultáneamente desde raíz: npm run dev</w:t>
      </w:r>
    </w:p>
    <w:p w14:paraId="40B3A1B9" w14:textId="77777777" w:rsidR="007E7C16" w:rsidRDefault="00000000">
      <w:pPr>
        <w:pStyle w:val="Ttulo2"/>
      </w:pPr>
      <w:r>
        <w:t>Credenciales de Acceso</w:t>
      </w:r>
    </w:p>
    <w:tbl>
      <w:tblPr>
        <w:tblW w:w="0" w:type="auto"/>
        <w:tblLook w:val="04A0" w:firstRow="1" w:lastRow="0" w:firstColumn="1" w:lastColumn="0" w:noHBand="0" w:noVBand="1"/>
      </w:tblPr>
      <w:tblGrid>
        <w:gridCol w:w="2880"/>
        <w:gridCol w:w="2880"/>
        <w:gridCol w:w="2880"/>
      </w:tblGrid>
      <w:tr w:rsidR="007E7C16" w14:paraId="4C7C8FFE" w14:textId="77777777">
        <w:tc>
          <w:tcPr>
            <w:tcW w:w="2880" w:type="dxa"/>
          </w:tcPr>
          <w:p w14:paraId="465018D1" w14:textId="77777777" w:rsidR="007E7C16" w:rsidRDefault="00000000">
            <w:r>
              <w:rPr>
                <w:b/>
              </w:rPr>
              <w:t>Usuario</w:t>
            </w:r>
          </w:p>
        </w:tc>
        <w:tc>
          <w:tcPr>
            <w:tcW w:w="2880" w:type="dxa"/>
          </w:tcPr>
          <w:p w14:paraId="09D4D5E8" w14:textId="77777777" w:rsidR="007E7C16" w:rsidRDefault="00000000">
            <w:r>
              <w:rPr>
                <w:b/>
              </w:rPr>
              <w:t>Contraseña</w:t>
            </w:r>
          </w:p>
        </w:tc>
        <w:tc>
          <w:tcPr>
            <w:tcW w:w="2880" w:type="dxa"/>
          </w:tcPr>
          <w:p w14:paraId="451EDFCD" w14:textId="77777777" w:rsidR="007E7C16" w:rsidRDefault="00000000">
            <w:r>
              <w:rPr>
                <w:b/>
              </w:rPr>
              <w:t>Rol</w:t>
            </w:r>
          </w:p>
        </w:tc>
      </w:tr>
      <w:tr w:rsidR="007E7C16" w14:paraId="2D81A9D0" w14:textId="77777777">
        <w:tc>
          <w:tcPr>
            <w:tcW w:w="2880" w:type="dxa"/>
          </w:tcPr>
          <w:p w14:paraId="61ACD8EA" w14:textId="77777777" w:rsidR="007E7C16" w:rsidRDefault="00000000">
            <w:r>
              <w:t>admin</w:t>
            </w:r>
          </w:p>
        </w:tc>
        <w:tc>
          <w:tcPr>
            <w:tcW w:w="2880" w:type="dxa"/>
          </w:tcPr>
          <w:p w14:paraId="3F0A7A73" w14:textId="77777777" w:rsidR="007E7C16" w:rsidRDefault="00000000">
            <w:r>
              <w:t>admin123</w:t>
            </w:r>
          </w:p>
        </w:tc>
        <w:tc>
          <w:tcPr>
            <w:tcW w:w="2880" w:type="dxa"/>
          </w:tcPr>
          <w:p w14:paraId="100867C5" w14:textId="77777777" w:rsidR="007E7C16" w:rsidRDefault="00000000">
            <w:r>
              <w:t>Administrador</w:t>
            </w:r>
          </w:p>
        </w:tc>
      </w:tr>
      <w:tr w:rsidR="007E7C16" w14:paraId="7D6C7016" w14:textId="77777777">
        <w:tc>
          <w:tcPr>
            <w:tcW w:w="2880" w:type="dxa"/>
          </w:tcPr>
          <w:p w14:paraId="625C61B5" w14:textId="77777777" w:rsidR="007E7C16" w:rsidRDefault="00000000">
            <w:r>
              <w:t>vendedor</w:t>
            </w:r>
          </w:p>
        </w:tc>
        <w:tc>
          <w:tcPr>
            <w:tcW w:w="2880" w:type="dxa"/>
          </w:tcPr>
          <w:p w14:paraId="0D1D5218" w14:textId="77777777" w:rsidR="007E7C16" w:rsidRDefault="00000000">
            <w:r>
              <w:t>vendedor123</w:t>
            </w:r>
          </w:p>
        </w:tc>
        <w:tc>
          <w:tcPr>
            <w:tcW w:w="2880" w:type="dxa"/>
          </w:tcPr>
          <w:p w14:paraId="38E3276E" w14:textId="77777777" w:rsidR="007E7C16" w:rsidRDefault="00000000">
            <w:r>
              <w:t>Vendedor</w:t>
            </w:r>
          </w:p>
        </w:tc>
      </w:tr>
    </w:tbl>
    <w:p w14:paraId="441506FC" w14:textId="77777777" w:rsidR="007E7C16" w:rsidRDefault="00000000">
      <w:pPr>
        <w:pStyle w:val="Ttulo2"/>
      </w:pPr>
      <w:r>
        <w:t>Variables de Entorno</w:t>
      </w:r>
    </w:p>
    <w:tbl>
      <w:tblPr>
        <w:tblW w:w="0" w:type="auto"/>
        <w:tblLook w:val="04A0" w:firstRow="1" w:lastRow="0" w:firstColumn="1" w:lastColumn="0" w:noHBand="0" w:noVBand="1"/>
      </w:tblPr>
      <w:tblGrid>
        <w:gridCol w:w="2880"/>
        <w:gridCol w:w="2880"/>
        <w:gridCol w:w="2880"/>
      </w:tblGrid>
      <w:tr w:rsidR="007E7C16" w14:paraId="33F986AC" w14:textId="77777777">
        <w:tc>
          <w:tcPr>
            <w:tcW w:w="2880" w:type="dxa"/>
          </w:tcPr>
          <w:p w14:paraId="75B9C949" w14:textId="77777777" w:rsidR="007E7C16" w:rsidRDefault="00000000">
            <w:r>
              <w:rPr>
                <w:b/>
              </w:rPr>
              <w:t>Variable</w:t>
            </w:r>
          </w:p>
        </w:tc>
        <w:tc>
          <w:tcPr>
            <w:tcW w:w="2880" w:type="dxa"/>
          </w:tcPr>
          <w:p w14:paraId="736BEA41" w14:textId="77777777" w:rsidR="007E7C16" w:rsidRDefault="00000000">
            <w:r>
              <w:rPr>
                <w:b/>
              </w:rPr>
              <w:t>Valor por Defecto</w:t>
            </w:r>
          </w:p>
        </w:tc>
        <w:tc>
          <w:tcPr>
            <w:tcW w:w="2880" w:type="dxa"/>
          </w:tcPr>
          <w:p w14:paraId="0E06BFD2" w14:textId="77777777" w:rsidR="007E7C16" w:rsidRDefault="00000000">
            <w:r>
              <w:rPr>
                <w:b/>
              </w:rPr>
              <w:t>Descripción</w:t>
            </w:r>
          </w:p>
        </w:tc>
      </w:tr>
      <w:tr w:rsidR="007E7C16" w:rsidRPr="008E2BEF" w14:paraId="4627DCDD" w14:textId="77777777">
        <w:tc>
          <w:tcPr>
            <w:tcW w:w="2880" w:type="dxa"/>
          </w:tcPr>
          <w:p w14:paraId="06B054D9" w14:textId="77777777" w:rsidR="007E7C16" w:rsidRDefault="00000000">
            <w:r>
              <w:t>VITE_API_URL</w:t>
            </w:r>
          </w:p>
        </w:tc>
        <w:tc>
          <w:tcPr>
            <w:tcW w:w="2880" w:type="dxa"/>
          </w:tcPr>
          <w:p w14:paraId="35B3AC93" w14:textId="77777777" w:rsidR="007E7C16" w:rsidRDefault="00000000">
            <w:r>
              <w:t>http://localhost:3000/api</w:t>
            </w:r>
          </w:p>
        </w:tc>
        <w:tc>
          <w:tcPr>
            <w:tcW w:w="2880" w:type="dxa"/>
          </w:tcPr>
          <w:p w14:paraId="48F04F87" w14:textId="77777777" w:rsidR="007E7C16" w:rsidRPr="002647B7" w:rsidRDefault="00000000">
            <w:pPr>
              <w:rPr>
                <w:lang w:val="es-CO"/>
              </w:rPr>
            </w:pPr>
            <w:r w:rsidRPr="002647B7">
              <w:rPr>
                <w:lang w:val="es-CO"/>
              </w:rPr>
              <w:t>URL de la API del backend</w:t>
            </w:r>
          </w:p>
        </w:tc>
      </w:tr>
    </w:tbl>
    <w:p w14:paraId="0250D691" w14:textId="77777777" w:rsidR="007E7C16" w:rsidRDefault="00000000">
      <w:pPr>
        <w:pStyle w:val="Ttulo2"/>
      </w:pPr>
      <w:r>
        <w:t>Construcción para Producción</w:t>
      </w:r>
    </w:p>
    <w:p w14:paraId="724428B4" w14:textId="77777777" w:rsidR="007E7C16" w:rsidRPr="002647B7" w:rsidRDefault="00000000">
      <w:pPr>
        <w:pStyle w:val="Listaconvietas"/>
        <w:rPr>
          <w:lang w:val="es-CO"/>
        </w:rPr>
      </w:pPr>
      <w:r w:rsidRPr="002647B7">
        <w:rPr>
          <w:lang w:val="es-CO"/>
        </w:rPr>
        <w:t>Construir ambos proyectos: npm run build</w:t>
      </w:r>
    </w:p>
    <w:p w14:paraId="3BDA6BCB" w14:textId="77777777" w:rsidR="007E7C16" w:rsidRPr="002647B7" w:rsidRDefault="00000000">
      <w:pPr>
        <w:pStyle w:val="Listaconvietas"/>
        <w:rPr>
          <w:lang w:val="es-CO"/>
        </w:rPr>
      </w:pPr>
      <w:r w:rsidRPr="002647B7">
        <w:rPr>
          <w:lang w:val="es-CO"/>
        </w:rPr>
        <w:t>Ejecutar en producción: npm run start:prod</w:t>
      </w:r>
    </w:p>
    <w:p w14:paraId="4566129A" w14:textId="77777777" w:rsidR="007E7C16" w:rsidRDefault="00000000">
      <w:pPr>
        <w:pStyle w:val="Ttulo1"/>
      </w:pPr>
      <w:r>
        <w:lastRenderedPageBreak/>
        <w:t>Características Implementadas</w:t>
      </w:r>
    </w:p>
    <w:tbl>
      <w:tblPr>
        <w:tblW w:w="0" w:type="auto"/>
        <w:tblLook w:val="04A0" w:firstRow="1" w:lastRow="0" w:firstColumn="1" w:lastColumn="0" w:noHBand="0" w:noVBand="1"/>
      </w:tblPr>
      <w:tblGrid>
        <w:gridCol w:w="2160"/>
        <w:gridCol w:w="2160"/>
        <w:gridCol w:w="2160"/>
        <w:gridCol w:w="2160"/>
      </w:tblGrid>
      <w:tr w:rsidR="007E7C16" w14:paraId="2225AC38" w14:textId="77777777">
        <w:tc>
          <w:tcPr>
            <w:tcW w:w="2160" w:type="dxa"/>
          </w:tcPr>
          <w:p w14:paraId="77E47F33" w14:textId="77777777" w:rsidR="007E7C16" w:rsidRDefault="00000000">
            <w:r>
              <w:rPr>
                <w:b/>
              </w:rPr>
              <w:t>Módulo</w:t>
            </w:r>
          </w:p>
        </w:tc>
        <w:tc>
          <w:tcPr>
            <w:tcW w:w="2160" w:type="dxa"/>
          </w:tcPr>
          <w:p w14:paraId="13F0BEE4" w14:textId="77777777" w:rsidR="007E7C16" w:rsidRDefault="00000000">
            <w:r>
              <w:rPr>
                <w:b/>
              </w:rPr>
              <w:t>Funcionalidad</w:t>
            </w:r>
          </w:p>
        </w:tc>
        <w:tc>
          <w:tcPr>
            <w:tcW w:w="2160" w:type="dxa"/>
          </w:tcPr>
          <w:p w14:paraId="15D7F1F2" w14:textId="77777777" w:rsidR="007E7C16" w:rsidRDefault="00000000">
            <w:r>
              <w:rPr>
                <w:b/>
              </w:rPr>
              <w:t>Estado</w:t>
            </w:r>
          </w:p>
        </w:tc>
        <w:tc>
          <w:tcPr>
            <w:tcW w:w="2160" w:type="dxa"/>
          </w:tcPr>
          <w:p w14:paraId="18697E79" w14:textId="77777777" w:rsidR="007E7C16" w:rsidRDefault="00000000">
            <w:r>
              <w:rPr>
                <w:b/>
              </w:rPr>
              <w:t>Descripción</w:t>
            </w:r>
          </w:p>
        </w:tc>
      </w:tr>
      <w:tr w:rsidR="007E7C16" w14:paraId="463EE9CF" w14:textId="77777777">
        <w:tc>
          <w:tcPr>
            <w:tcW w:w="2160" w:type="dxa"/>
          </w:tcPr>
          <w:p w14:paraId="1A4CA608" w14:textId="77777777" w:rsidR="007E7C16" w:rsidRDefault="00000000">
            <w:r>
              <w:t>Auth</w:t>
            </w:r>
          </w:p>
        </w:tc>
        <w:tc>
          <w:tcPr>
            <w:tcW w:w="2160" w:type="dxa"/>
          </w:tcPr>
          <w:p w14:paraId="098A318A" w14:textId="77777777" w:rsidR="007E7C16" w:rsidRDefault="00000000">
            <w:r>
              <w:t>Login de usuarios</w:t>
            </w:r>
          </w:p>
        </w:tc>
        <w:tc>
          <w:tcPr>
            <w:tcW w:w="2160" w:type="dxa"/>
          </w:tcPr>
          <w:p w14:paraId="159B2A31" w14:textId="77777777" w:rsidR="007E7C16" w:rsidRDefault="00000000">
            <w:r>
              <w:t>Implementado</w:t>
            </w:r>
          </w:p>
        </w:tc>
        <w:tc>
          <w:tcPr>
            <w:tcW w:w="2160" w:type="dxa"/>
          </w:tcPr>
          <w:p w14:paraId="7CAE4FF8" w14:textId="77777777" w:rsidR="007E7C16" w:rsidRDefault="00000000">
            <w:r>
              <w:t>Autenticación con JWT</w:t>
            </w:r>
          </w:p>
        </w:tc>
      </w:tr>
      <w:tr w:rsidR="007E7C16" w14:paraId="6A41AC21" w14:textId="77777777">
        <w:tc>
          <w:tcPr>
            <w:tcW w:w="2160" w:type="dxa"/>
          </w:tcPr>
          <w:p w14:paraId="769C88D5" w14:textId="77777777" w:rsidR="007E7C16" w:rsidRDefault="00000000">
            <w:r>
              <w:t>Auth</w:t>
            </w:r>
          </w:p>
        </w:tc>
        <w:tc>
          <w:tcPr>
            <w:tcW w:w="2160" w:type="dxa"/>
          </w:tcPr>
          <w:p w14:paraId="6E3A3D06" w14:textId="77777777" w:rsidR="007E7C16" w:rsidRDefault="00000000">
            <w:r>
              <w:t>Registro de usuarios</w:t>
            </w:r>
          </w:p>
        </w:tc>
        <w:tc>
          <w:tcPr>
            <w:tcW w:w="2160" w:type="dxa"/>
          </w:tcPr>
          <w:p w14:paraId="4B4413E1" w14:textId="77777777" w:rsidR="007E7C16" w:rsidRDefault="00000000">
            <w:r>
              <w:t>Implementado</w:t>
            </w:r>
          </w:p>
        </w:tc>
        <w:tc>
          <w:tcPr>
            <w:tcW w:w="2160" w:type="dxa"/>
          </w:tcPr>
          <w:p w14:paraId="0DBB6C98" w14:textId="77777777" w:rsidR="007E7C16" w:rsidRDefault="00000000">
            <w:r>
              <w:t>Creación de nuevos usuarios</w:t>
            </w:r>
          </w:p>
        </w:tc>
      </w:tr>
      <w:tr w:rsidR="007E7C16" w14:paraId="7D05F5FB" w14:textId="77777777">
        <w:tc>
          <w:tcPr>
            <w:tcW w:w="2160" w:type="dxa"/>
          </w:tcPr>
          <w:p w14:paraId="74754E91" w14:textId="77777777" w:rsidR="007E7C16" w:rsidRDefault="00000000">
            <w:r>
              <w:t>Auth</w:t>
            </w:r>
          </w:p>
        </w:tc>
        <w:tc>
          <w:tcPr>
            <w:tcW w:w="2160" w:type="dxa"/>
          </w:tcPr>
          <w:p w14:paraId="5354160C" w14:textId="77777777" w:rsidR="007E7C16" w:rsidRDefault="00000000">
            <w:r>
              <w:t>Protección de rutas</w:t>
            </w:r>
          </w:p>
        </w:tc>
        <w:tc>
          <w:tcPr>
            <w:tcW w:w="2160" w:type="dxa"/>
          </w:tcPr>
          <w:p w14:paraId="5BDEB07C" w14:textId="77777777" w:rsidR="007E7C16" w:rsidRDefault="00000000">
            <w:r>
              <w:t>Implementado</w:t>
            </w:r>
          </w:p>
        </w:tc>
        <w:tc>
          <w:tcPr>
            <w:tcW w:w="2160" w:type="dxa"/>
          </w:tcPr>
          <w:p w14:paraId="092574FE" w14:textId="77777777" w:rsidR="007E7C16" w:rsidRDefault="00000000">
            <w:r>
              <w:t>Middleware de autenticación</w:t>
            </w:r>
          </w:p>
        </w:tc>
      </w:tr>
      <w:tr w:rsidR="007E7C16" w14:paraId="726A29FA" w14:textId="77777777">
        <w:tc>
          <w:tcPr>
            <w:tcW w:w="2160" w:type="dxa"/>
          </w:tcPr>
          <w:p w14:paraId="68BAA9D9" w14:textId="77777777" w:rsidR="007E7C16" w:rsidRDefault="00000000">
            <w:r>
              <w:t>Products</w:t>
            </w:r>
          </w:p>
        </w:tc>
        <w:tc>
          <w:tcPr>
            <w:tcW w:w="2160" w:type="dxa"/>
          </w:tcPr>
          <w:p w14:paraId="5C12D9D9" w14:textId="77777777" w:rsidR="007E7C16" w:rsidRDefault="00000000">
            <w:r>
              <w:t>Listar productos</w:t>
            </w:r>
          </w:p>
        </w:tc>
        <w:tc>
          <w:tcPr>
            <w:tcW w:w="2160" w:type="dxa"/>
          </w:tcPr>
          <w:p w14:paraId="5A3C48E0" w14:textId="77777777" w:rsidR="007E7C16" w:rsidRDefault="00000000">
            <w:r>
              <w:t>Implementado</w:t>
            </w:r>
          </w:p>
        </w:tc>
        <w:tc>
          <w:tcPr>
            <w:tcW w:w="2160" w:type="dxa"/>
          </w:tcPr>
          <w:p w14:paraId="55C49A8E" w14:textId="77777777" w:rsidR="007E7C16" w:rsidRDefault="00000000">
            <w:r>
              <w:t>Vista de catálogo</w:t>
            </w:r>
          </w:p>
        </w:tc>
      </w:tr>
      <w:tr w:rsidR="007E7C16" w14:paraId="22B96200" w14:textId="77777777">
        <w:tc>
          <w:tcPr>
            <w:tcW w:w="2160" w:type="dxa"/>
          </w:tcPr>
          <w:p w14:paraId="6DD94757" w14:textId="77777777" w:rsidR="007E7C16" w:rsidRDefault="00000000">
            <w:r>
              <w:t>Products</w:t>
            </w:r>
          </w:p>
        </w:tc>
        <w:tc>
          <w:tcPr>
            <w:tcW w:w="2160" w:type="dxa"/>
          </w:tcPr>
          <w:p w14:paraId="4392C79F" w14:textId="77777777" w:rsidR="007E7C16" w:rsidRDefault="00000000">
            <w:r>
              <w:t>Crear producto</w:t>
            </w:r>
          </w:p>
        </w:tc>
        <w:tc>
          <w:tcPr>
            <w:tcW w:w="2160" w:type="dxa"/>
          </w:tcPr>
          <w:p w14:paraId="7100F1B4" w14:textId="77777777" w:rsidR="007E7C16" w:rsidRDefault="00000000">
            <w:r>
              <w:t>Implementado</w:t>
            </w:r>
          </w:p>
        </w:tc>
        <w:tc>
          <w:tcPr>
            <w:tcW w:w="2160" w:type="dxa"/>
          </w:tcPr>
          <w:p w14:paraId="4C458984" w14:textId="77777777" w:rsidR="007E7C16" w:rsidRDefault="00000000">
            <w:r>
              <w:t>Agregar nuevos productos</w:t>
            </w:r>
          </w:p>
        </w:tc>
      </w:tr>
      <w:tr w:rsidR="007E7C16" w14:paraId="79E678EC" w14:textId="77777777">
        <w:tc>
          <w:tcPr>
            <w:tcW w:w="2160" w:type="dxa"/>
          </w:tcPr>
          <w:p w14:paraId="3CF153B2" w14:textId="77777777" w:rsidR="007E7C16" w:rsidRDefault="00000000">
            <w:r>
              <w:t>Products</w:t>
            </w:r>
          </w:p>
        </w:tc>
        <w:tc>
          <w:tcPr>
            <w:tcW w:w="2160" w:type="dxa"/>
          </w:tcPr>
          <w:p w14:paraId="1124A843" w14:textId="77777777" w:rsidR="007E7C16" w:rsidRDefault="00000000">
            <w:r>
              <w:t>Editar producto</w:t>
            </w:r>
          </w:p>
        </w:tc>
        <w:tc>
          <w:tcPr>
            <w:tcW w:w="2160" w:type="dxa"/>
          </w:tcPr>
          <w:p w14:paraId="4657C896" w14:textId="77777777" w:rsidR="007E7C16" w:rsidRDefault="00000000">
            <w:r>
              <w:t>Implementado</w:t>
            </w:r>
          </w:p>
        </w:tc>
        <w:tc>
          <w:tcPr>
            <w:tcW w:w="2160" w:type="dxa"/>
          </w:tcPr>
          <w:p w14:paraId="30B70FD0" w14:textId="77777777" w:rsidR="007E7C16" w:rsidRDefault="00000000">
            <w:r>
              <w:t>Modificar producto</w:t>
            </w:r>
          </w:p>
        </w:tc>
      </w:tr>
      <w:tr w:rsidR="007E7C16" w14:paraId="733F34FB" w14:textId="77777777">
        <w:tc>
          <w:tcPr>
            <w:tcW w:w="2160" w:type="dxa"/>
          </w:tcPr>
          <w:p w14:paraId="19B9F830" w14:textId="77777777" w:rsidR="007E7C16" w:rsidRDefault="00000000">
            <w:r>
              <w:t>Products</w:t>
            </w:r>
          </w:p>
        </w:tc>
        <w:tc>
          <w:tcPr>
            <w:tcW w:w="2160" w:type="dxa"/>
          </w:tcPr>
          <w:p w14:paraId="0E73060F" w14:textId="77777777" w:rsidR="007E7C16" w:rsidRDefault="00000000">
            <w:r>
              <w:t>Eliminar producto</w:t>
            </w:r>
          </w:p>
        </w:tc>
        <w:tc>
          <w:tcPr>
            <w:tcW w:w="2160" w:type="dxa"/>
          </w:tcPr>
          <w:p w14:paraId="6DBC1EE6" w14:textId="77777777" w:rsidR="007E7C16" w:rsidRDefault="00000000">
            <w:r>
              <w:t>Implementado</w:t>
            </w:r>
          </w:p>
        </w:tc>
        <w:tc>
          <w:tcPr>
            <w:tcW w:w="2160" w:type="dxa"/>
          </w:tcPr>
          <w:p w14:paraId="64FA5942" w14:textId="77777777" w:rsidR="007E7C16" w:rsidRDefault="00000000">
            <w:r>
              <w:t>Borrar producto</w:t>
            </w:r>
          </w:p>
        </w:tc>
      </w:tr>
      <w:tr w:rsidR="007E7C16" w14:paraId="386569FA" w14:textId="77777777">
        <w:tc>
          <w:tcPr>
            <w:tcW w:w="2160" w:type="dxa"/>
          </w:tcPr>
          <w:p w14:paraId="5AE072A0" w14:textId="77777777" w:rsidR="007E7C16" w:rsidRDefault="00000000">
            <w:r>
              <w:t>Products</w:t>
            </w:r>
          </w:p>
        </w:tc>
        <w:tc>
          <w:tcPr>
            <w:tcW w:w="2160" w:type="dxa"/>
          </w:tcPr>
          <w:p w14:paraId="6F9A3E43" w14:textId="77777777" w:rsidR="007E7C16" w:rsidRDefault="00000000">
            <w:r>
              <w:t>Alerta stock bajo</w:t>
            </w:r>
          </w:p>
        </w:tc>
        <w:tc>
          <w:tcPr>
            <w:tcW w:w="2160" w:type="dxa"/>
          </w:tcPr>
          <w:p w14:paraId="0B537DE3" w14:textId="77777777" w:rsidR="007E7C16" w:rsidRDefault="00000000">
            <w:r>
              <w:t>Implementado</w:t>
            </w:r>
          </w:p>
        </w:tc>
        <w:tc>
          <w:tcPr>
            <w:tcW w:w="2160" w:type="dxa"/>
          </w:tcPr>
          <w:p w14:paraId="1D113686" w14:textId="77777777" w:rsidR="007E7C16" w:rsidRDefault="00000000">
            <w:r>
              <w:t>Notificación cuando stock &lt;= minStock</w:t>
            </w:r>
          </w:p>
        </w:tc>
      </w:tr>
      <w:tr w:rsidR="007E7C16" w:rsidRPr="008E2BEF" w14:paraId="0DD31C23" w14:textId="77777777">
        <w:tc>
          <w:tcPr>
            <w:tcW w:w="2160" w:type="dxa"/>
          </w:tcPr>
          <w:p w14:paraId="259F779C" w14:textId="77777777" w:rsidR="007E7C16" w:rsidRDefault="00000000">
            <w:r>
              <w:t>Sales</w:t>
            </w:r>
          </w:p>
        </w:tc>
        <w:tc>
          <w:tcPr>
            <w:tcW w:w="2160" w:type="dxa"/>
          </w:tcPr>
          <w:p w14:paraId="71BC62B4" w14:textId="77777777" w:rsidR="007E7C16" w:rsidRDefault="00000000">
            <w:r>
              <w:t>Registrar venta</w:t>
            </w:r>
          </w:p>
        </w:tc>
        <w:tc>
          <w:tcPr>
            <w:tcW w:w="2160" w:type="dxa"/>
          </w:tcPr>
          <w:p w14:paraId="632374B8" w14:textId="77777777" w:rsidR="007E7C16" w:rsidRDefault="00000000">
            <w:r>
              <w:t>Implementado</w:t>
            </w:r>
          </w:p>
        </w:tc>
        <w:tc>
          <w:tcPr>
            <w:tcW w:w="2160" w:type="dxa"/>
          </w:tcPr>
          <w:p w14:paraId="6241B53F" w14:textId="77777777" w:rsidR="007E7C16" w:rsidRPr="002647B7" w:rsidRDefault="00000000">
            <w:pPr>
              <w:rPr>
                <w:lang w:val="es-CO"/>
              </w:rPr>
            </w:pPr>
            <w:r w:rsidRPr="002647B7">
              <w:rPr>
                <w:lang w:val="es-CO"/>
              </w:rPr>
              <w:t>Crear venta y descontar stock</w:t>
            </w:r>
          </w:p>
        </w:tc>
      </w:tr>
      <w:tr w:rsidR="007E7C16" w14:paraId="4841A4B6" w14:textId="77777777">
        <w:tc>
          <w:tcPr>
            <w:tcW w:w="2160" w:type="dxa"/>
          </w:tcPr>
          <w:p w14:paraId="76EB33EB" w14:textId="77777777" w:rsidR="007E7C16" w:rsidRDefault="00000000">
            <w:r>
              <w:t>Sales</w:t>
            </w:r>
          </w:p>
        </w:tc>
        <w:tc>
          <w:tcPr>
            <w:tcW w:w="2160" w:type="dxa"/>
          </w:tcPr>
          <w:p w14:paraId="3833A9F8" w14:textId="77777777" w:rsidR="007E7C16" w:rsidRDefault="00000000">
            <w:r>
              <w:t>Historial de ventas</w:t>
            </w:r>
          </w:p>
        </w:tc>
        <w:tc>
          <w:tcPr>
            <w:tcW w:w="2160" w:type="dxa"/>
          </w:tcPr>
          <w:p w14:paraId="310C62A4" w14:textId="77777777" w:rsidR="007E7C16" w:rsidRDefault="00000000">
            <w:r>
              <w:t>Implementado</w:t>
            </w:r>
          </w:p>
        </w:tc>
        <w:tc>
          <w:tcPr>
            <w:tcW w:w="2160" w:type="dxa"/>
          </w:tcPr>
          <w:p w14:paraId="4330F55C" w14:textId="77777777" w:rsidR="007E7C16" w:rsidRDefault="00000000">
            <w:r>
              <w:t>Ver todas las ventas</w:t>
            </w:r>
          </w:p>
        </w:tc>
      </w:tr>
      <w:tr w:rsidR="007E7C16" w14:paraId="51B78C36" w14:textId="77777777">
        <w:tc>
          <w:tcPr>
            <w:tcW w:w="2160" w:type="dxa"/>
          </w:tcPr>
          <w:p w14:paraId="1958AF3D" w14:textId="77777777" w:rsidR="007E7C16" w:rsidRDefault="00000000">
            <w:r>
              <w:t>Sales</w:t>
            </w:r>
          </w:p>
        </w:tc>
        <w:tc>
          <w:tcPr>
            <w:tcW w:w="2160" w:type="dxa"/>
          </w:tcPr>
          <w:p w14:paraId="7A4777D2" w14:textId="77777777" w:rsidR="007E7C16" w:rsidRDefault="00000000">
            <w:r>
              <w:t>Eliminar venta</w:t>
            </w:r>
          </w:p>
        </w:tc>
        <w:tc>
          <w:tcPr>
            <w:tcW w:w="2160" w:type="dxa"/>
          </w:tcPr>
          <w:p w14:paraId="22CCAA21" w14:textId="77777777" w:rsidR="007E7C16" w:rsidRDefault="00000000">
            <w:r>
              <w:t>Implementado</w:t>
            </w:r>
          </w:p>
        </w:tc>
        <w:tc>
          <w:tcPr>
            <w:tcW w:w="2160" w:type="dxa"/>
          </w:tcPr>
          <w:p w14:paraId="20A76AC3" w14:textId="77777777" w:rsidR="007E7C16" w:rsidRDefault="00000000">
            <w:r>
              <w:t>Borrar registro de venta</w:t>
            </w:r>
          </w:p>
        </w:tc>
      </w:tr>
    </w:tbl>
    <w:p w14:paraId="098AD780" w14:textId="77777777" w:rsidR="007E7C16" w:rsidRDefault="00000000">
      <w:pPr>
        <w:pStyle w:val="Ttulo1"/>
      </w:pPr>
      <w:r>
        <w:t>Endpoints de la API</w:t>
      </w:r>
    </w:p>
    <w:tbl>
      <w:tblPr>
        <w:tblW w:w="0" w:type="auto"/>
        <w:tblLook w:val="04A0" w:firstRow="1" w:lastRow="0" w:firstColumn="1" w:lastColumn="0" w:noHBand="0" w:noVBand="1"/>
      </w:tblPr>
      <w:tblGrid>
        <w:gridCol w:w="2160"/>
        <w:gridCol w:w="2160"/>
        <w:gridCol w:w="2160"/>
        <w:gridCol w:w="2160"/>
      </w:tblGrid>
      <w:tr w:rsidR="007E7C16" w14:paraId="61CB1BC8" w14:textId="77777777">
        <w:tc>
          <w:tcPr>
            <w:tcW w:w="2160" w:type="dxa"/>
          </w:tcPr>
          <w:p w14:paraId="2E7A01D9" w14:textId="77777777" w:rsidR="007E7C16" w:rsidRDefault="00000000">
            <w:r>
              <w:rPr>
                <w:b/>
              </w:rPr>
              <w:t>Método</w:t>
            </w:r>
          </w:p>
        </w:tc>
        <w:tc>
          <w:tcPr>
            <w:tcW w:w="2160" w:type="dxa"/>
          </w:tcPr>
          <w:p w14:paraId="19A5AC17" w14:textId="77777777" w:rsidR="007E7C16" w:rsidRDefault="00000000">
            <w:r>
              <w:rPr>
                <w:b/>
              </w:rPr>
              <w:t>Endpoint</w:t>
            </w:r>
          </w:p>
        </w:tc>
        <w:tc>
          <w:tcPr>
            <w:tcW w:w="2160" w:type="dxa"/>
          </w:tcPr>
          <w:p w14:paraId="03C7A20F" w14:textId="77777777" w:rsidR="007E7C16" w:rsidRDefault="00000000">
            <w:r>
              <w:rPr>
                <w:b/>
              </w:rPr>
              <w:t>Autenticación</w:t>
            </w:r>
          </w:p>
        </w:tc>
        <w:tc>
          <w:tcPr>
            <w:tcW w:w="2160" w:type="dxa"/>
          </w:tcPr>
          <w:p w14:paraId="1CA0D9AA" w14:textId="77777777" w:rsidR="007E7C16" w:rsidRDefault="00000000">
            <w:r>
              <w:rPr>
                <w:b/>
              </w:rPr>
              <w:t>Descripción</w:t>
            </w:r>
          </w:p>
        </w:tc>
      </w:tr>
      <w:tr w:rsidR="007E7C16" w14:paraId="2CF035A6" w14:textId="77777777">
        <w:tc>
          <w:tcPr>
            <w:tcW w:w="2160" w:type="dxa"/>
          </w:tcPr>
          <w:p w14:paraId="47F5BD5E" w14:textId="77777777" w:rsidR="007E7C16" w:rsidRDefault="00000000">
            <w:r>
              <w:t>GET</w:t>
            </w:r>
          </w:p>
        </w:tc>
        <w:tc>
          <w:tcPr>
            <w:tcW w:w="2160" w:type="dxa"/>
          </w:tcPr>
          <w:p w14:paraId="396EA6B3" w14:textId="77777777" w:rsidR="007E7C16" w:rsidRDefault="00000000">
            <w:r>
              <w:t>/</w:t>
            </w:r>
          </w:p>
        </w:tc>
        <w:tc>
          <w:tcPr>
            <w:tcW w:w="2160" w:type="dxa"/>
          </w:tcPr>
          <w:p w14:paraId="64FDFBEA" w14:textId="77777777" w:rsidR="007E7C16" w:rsidRDefault="00000000">
            <w:r>
              <w:t>No requerida</w:t>
            </w:r>
          </w:p>
        </w:tc>
        <w:tc>
          <w:tcPr>
            <w:tcW w:w="2160" w:type="dxa"/>
          </w:tcPr>
          <w:p w14:paraId="7EB62682" w14:textId="77777777" w:rsidR="007E7C16" w:rsidRDefault="00000000">
            <w:r>
              <w:t>Health check - Estado del servidor</w:t>
            </w:r>
          </w:p>
        </w:tc>
      </w:tr>
      <w:tr w:rsidR="007E7C16" w:rsidRPr="008E2BEF" w14:paraId="21AC8FE9" w14:textId="77777777">
        <w:tc>
          <w:tcPr>
            <w:tcW w:w="2160" w:type="dxa"/>
          </w:tcPr>
          <w:p w14:paraId="1646F4DA" w14:textId="77777777" w:rsidR="007E7C16" w:rsidRDefault="00000000">
            <w:r>
              <w:t>POST</w:t>
            </w:r>
          </w:p>
        </w:tc>
        <w:tc>
          <w:tcPr>
            <w:tcW w:w="2160" w:type="dxa"/>
          </w:tcPr>
          <w:p w14:paraId="3B2C16FA" w14:textId="77777777" w:rsidR="007E7C16" w:rsidRDefault="00000000">
            <w:r>
              <w:t>/api/auth/login</w:t>
            </w:r>
          </w:p>
        </w:tc>
        <w:tc>
          <w:tcPr>
            <w:tcW w:w="2160" w:type="dxa"/>
          </w:tcPr>
          <w:p w14:paraId="257A4F1C" w14:textId="77777777" w:rsidR="007E7C16" w:rsidRDefault="00000000">
            <w:r>
              <w:t>No requerida</w:t>
            </w:r>
          </w:p>
        </w:tc>
        <w:tc>
          <w:tcPr>
            <w:tcW w:w="2160" w:type="dxa"/>
          </w:tcPr>
          <w:p w14:paraId="6039BA4A" w14:textId="77777777" w:rsidR="007E7C16" w:rsidRPr="002647B7" w:rsidRDefault="00000000">
            <w:pPr>
              <w:rPr>
                <w:lang w:val="es-CO"/>
              </w:rPr>
            </w:pPr>
            <w:r w:rsidRPr="002647B7">
              <w:rPr>
                <w:lang w:val="es-CO"/>
              </w:rPr>
              <w:t>Inicio de sesión de usuario</w:t>
            </w:r>
          </w:p>
        </w:tc>
      </w:tr>
      <w:tr w:rsidR="007E7C16" w14:paraId="41633FB3" w14:textId="77777777">
        <w:tc>
          <w:tcPr>
            <w:tcW w:w="2160" w:type="dxa"/>
          </w:tcPr>
          <w:p w14:paraId="7419AE1D" w14:textId="77777777" w:rsidR="007E7C16" w:rsidRDefault="00000000">
            <w:r>
              <w:t>POST</w:t>
            </w:r>
          </w:p>
        </w:tc>
        <w:tc>
          <w:tcPr>
            <w:tcW w:w="2160" w:type="dxa"/>
          </w:tcPr>
          <w:p w14:paraId="183991E3" w14:textId="77777777" w:rsidR="007E7C16" w:rsidRDefault="00000000">
            <w:r>
              <w:t>/api/auth/register</w:t>
            </w:r>
          </w:p>
        </w:tc>
        <w:tc>
          <w:tcPr>
            <w:tcW w:w="2160" w:type="dxa"/>
          </w:tcPr>
          <w:p w14:paraId="739E74F9" w14:textId="77777777" w:rsidR="007E7C16" w:rsidRDefault="00000000">
            <w:r>
              <w:t>No requerida</w:t>
            </w:r>
          </w:p>
        </w:tc>
        <w:tc>
          <w:tcPr>
            <w:tcW w:w="2160" w:type="dxa"/>
          </w:tcPr>
          <w:p w14:paraId="20FA678D" w14:textId="77777777" w:rsidR="007E7C16" w:rsidRDefault="00000000">
            <w:r>
              <w:t>Registro de nuevo usuario</w:t>
            </w:r>
          </w:p>
        </w:tc>
      </w:tr>
      <w:tr w:rsidR="007E7C16" w14:paraId="07AF61B9" w14:textId="77777777">
        <w:tc>
          <w:tcPr>
            <w:tcW w:w="2160" w:type="dxa"/>
          </w:tcPr>
          <w:p w14:paraId="178F87B4" w14:textId="77777777" w:rsidR="007E7C16" w:rsidRDefault="00000000">
            <w:r>
              <w:t>GET</w:t>
            </w:r>
          </w:p>
        </w:tc>
        <w:tc>
          <w:tcPr>
            <w:tcW w:w="2160" w:type="dxa"/>
          </w:tcPr>
          <w:p w14:paraId="7855B76A" w14:textId="77777777" w:rsidR="007E7C16" w:rsidRDefault="00000000">
            <w:r>
              <w:t>/api/products</w:t>
            </w:r>
          </w:p>
        </w:tc>
        <w:tc>
          <w:tcPr>
            <w:tcW w:w="2160" w:type="dxa"/>
          </w:tcPr>
          <w:p w14:paraId="0B6A521A" w14:textId="77777777" w:rsidR="007E7C16" w:rsidRDefault="00000000">
            <w:r>
              <w:t>No requerida</w:t>
            </w:r>
          </w:p>
        </w:tc>
        <w:tc>
          <w:tcPr>
            <w:tcW w:w="2160" w:type="dxa"/>
          </w:tcPr>
          <w:p w14:paraId="08DC54D7" w14:textId="77777777" w:rsidR="007E7C16" w:rsidRDefault="00000000">
            <w:r>
              <w:t>Listar productos</w:t>
            </w:r>
          </w:p>
        </w:tc>
      </w:tr>
      <w:tr w:rsidR="007E7C16" w14:paraId="2B175442" w14:textId="77777777">
        <w:tc>
          <w:tcPr>
            <w:tcW w:w="2160" w:type="dxa"/>
          </w:tcPr>
          <w:p w14:paraId="6E44B0B9" w14:textId="77777777" w:rsidR="007E7C16" w:rsidRDefault="00000000">
            <w:r>
              <w:lastRenderedPageBreak/>
              <w:t>GET</w:t>
            </w:r>
          </w:p>
        </w:tc>
        <w:tc>
          <w:tcPr>
            <w:tcW w:w="2160" w:type="dxa"/>
          </w:tcPr>
          <w:p w14:paraId="5C3CA417" w14:textId="77777777" w:rsidR="007E7C16" w:rsidRDefault="00000000">
            <w:r>
              <w:t>/api/products/:id</w:t>
            </w:r>
          </w:p>
        </w:tc>
        <w:tc>
          <w:tcPr>
            <w:tcW w:w="2160" w:type="dxa"/>
          </w:tcPr>
          <w:p w14:paraId="1D6FDC00" w14:textId="77777777" w:rsidR="007E7C16" w:rsidRDefault="00000000">
            <w:r>
              <w:t>No requerida</w:t>
            </w:r>
          </w:p>
        </w:tc>
        <w:tc>
          <w:tcPr>
            <w:tcW w:w="2160" w:type="dxa"/>
          </w:tcPr>
          <w:p w14:paraId="6757B713" w14:textId="77777777" w:rsidR="007E7C16" w:rsidRDefault="00000000">
            <w:r>
              <w:t>Ver producto específico</w:t>
            </w:r>
          </w:p>
        </w:tc>
      </w:tr>
      <w:tr w:rsidR="007E7C16" w14:paraId="79DF2BCF" w14:textId="77777777">
        <w:tc>
          <w:tcPr>
            <w:tcW w:w="2160" w:type="dxa"/>
          </w:tcPr>
          <w:p w14:paraId="39082139" w14:textId="77777777" w:rsidR="007E7C16" w:rsidRDefault="00000000">
            <w:r>
              <w:t>POST</w:t>
            </w:r>
          </w:p>
        </w:tc>
        <w:tc>
          <w:tcPr>
            <w:tcW w:w="2160" w:type="dxa"/>
          </w:tcPr>
          <w:p w14:paraId="07EF58DC" w14:textId="77777777" w:rsidR="007E7C16" w:rsidRDefault="00000000">
            <w:r>
              <w:t>/api/products</w:t>
            </w:r>
          </w:p>
        </w:tc>
        <w:tc>
          <w:tcPr>
            <w:tcW w:w="2160" w:type="dxa"/>
          </w:tcPr>
          <w:p w14:paraId="04309889" w14:textId="77777777" w:rsidR="007E7C16" w:rsidRDefault="00000000">
            <w:r>
              <w:t>JWT requerida</w:t>
            </w:r>
          </w:p>
        </w:tc>
        <w:tc>
          <w:tcPr>
            <w:tcW w:w="2160" w:type="dxa"/>
          </w:tcPr>
          <w:p w14:paraId="5758847A" w14:textId="77777777" w:rsidR="007E7C16" w:rsidRDefault="00000000">
            <w:r>
              <w:t>Crear producto</w:t>
            </w:r>
          </w:p>
        </w:tc>
      </w:tr>
      <w:tr w:rsidR="007E7C16" w14:paraId="3E7EA950" w14:textId="77777777">
        <w:tc>
          <w:tcPr>
            <w:tcW w:w="2160" w:type="dxa"/>
          </w:tcPr>
          <w:p w14:paraId="01A0AF32" w14:textId="77777777" w:rsidR="007E7C16" w:rsidRDefault="00000000">
            <w:r>
              <w:t>PUT</w:t>
            </w:r>
          </w:p>
        </w:tc>
        <w:tc>
          <w:tcPr>
            <w:tcW w:w="2160" w:type="dxa"/>
          </w:tcPr>
          <w:p w14:paraId="0C6DC28C" w14:textId="77777777" w:rsidR="007E7C16" w:rsidRDefault="00000000">
            <w:r>
              <w:t>/api/products/:id</w:t>
            </w:r>
          </w:p>
        </w:tc>
        <w:tc>
          <w:tcPr>
            <w:tcW w:w="2160" w:type="dxa"/>
          </w:tcPr>
          <w:p w14:paraId="69CD1CDF" w14:textId="77777777" w:rsidR="007E7C16" w:rsidRDefault="00000000">
            <w:r>
              <w:t>JWT requerida</w:t>
            </w:r>
          </w:p>
        </w:tc>
        <w:tc>
          <w:tcPr>
            <w:tcW w:w="2160" w:type="dxa"/>
          </w:tcPr>
          <w:p w14:paraId="7CD97C33" w14:textId="77777777" w:rsidR="007E7C16" w:rsidRDefault="00000000">
            <w:r>
              <w:t>Actualizar producto</w:t>
            </w:r>
          </w:p>
        </w:tc>
      </w:tr>
      <w:tr w:rsidR="007E7C16" w14:paraId="5CFD0663" w14:textId="77777777">
        <w:tc>
          <w:tcPr>
            <w:tcW w:w="2160" w:type="dxa"/>
          </w:tcPr>
          <w:p w14:paraId="1C323469" w14:textId="77777777" w:rsidR="007E7C16" w:rsidRDefault="00000000">
            <w:r>
              <w:t>DELETE</w:t>
            </w:r>
          </w:p>
        </w:tc>
        <w:tc>
          <w:tcPr>
            <w:tcW w:w="2160" w:type="dxa"/>
          </w:tcPr>
          <w:p w14:paraId="4D116B86" w14:textId="77777777" w:rsidR="007E7C16" w:rsidRDefault="00000000">
            <w:r>
              <w:t>/api/products/:id</w:t>
            </w:r>
          </w:p>
        </w:tc>
        <w:tc>
          <w:tcPr>
            <w:tcW w:w="2160" w:type="dxa"/>
          </w:tcPr>
          <w:p w14:paraId="3056C32E" w14:textId="77777777" w:rsidR="007E7C16" w:rsidRDefault="00000000">
            <w:r>
              <w:t>JWT requerida</w:t>
            </w:r>
          </w:p>
        </w:tc>
        <w:tc>
          <w:tcPr>
            <w:tcW w:w="2160" w:type="dxa"/>
          </w:tcPr>
          <w:p w14:paraId="0B8A8AD7" w14:textId="77777777" w:rsidR="007E7C16" w:rsidRDefault="00000000">
            <w:r>
              <w:t>Eliminar producto</w:t>
            </w:r>
          </w:p>
        </w:tc>
      </w:tr>
      <w:tr w:rsidR="007E7C16" w14:paraId="21CE46D2" w14:textId="77777777">
        <w:tc>
          <w:tcPr>
            <w:tcW w:w="2160" w:type="dxa"/>
          </w:tcPr>
          <w:p w14:paraId="71EAEB37" w14:textId="77777777" w:rsidR="007E7C16" w:rsidRDefault="00000000">
            <w:r>
              <w:t>GET</w:t>
            </w:r>
          </w:p>
        </w:tc>
        <w:tc>
          <w:tcPr>
            <w:tcW w:w="2160" w:type="dxa"/>
          </w:tcPr>
          <w:p w14:paraId="5C4E825B" w14:textId="77777777" w:rsidR="007E7C16" w:rsidRDefault="00000000">
            <w:r>
              <w:t>/api/sales</w:t>
            </w:r>
          </w:p>
        </w:tc>
        <w:tc>
          <w:tcPr>
            <w:tcW w:w="2160" w:type="dxa"/>
          </w:tcPr>
          <w:p w14:paraId="4AEBD41F" w14:textId="77777777" w:rsidR="007E7C16" w:rsidRDefault="00000000">
            <w:r>
              <w:t>No requerida</w:t>
            </w:r>
          </w:p>
        </w:tc>
        <w:tc>
          <w:tcPr>
            <w:tcW w:w="2160" w:type="dxa"/>
          </w:tcPr>
          <w:p w14:paraId="543574CA" w14:textId="77777777" w:rsidR="007E7C16" w:rsidRDefault="00000000">
            <w:r>
              <w:t>Listar ventas</w:t>
            </w:r>
          </w:p>
        </w:tc>
      </w:tr>
      <w:tr w:rsidR="007E7C16" w14:paraId="6151D478" w14:textId="77777777">
        <w:tc>
          <w:tcPr>
            <w:tcW w:w="2160" w:type="dxa"/>
          </w:tcPr>
          <w:p w14:paraId="017FAD2D" w14:textId="77777777" w:rsidR="007E7C16" w:rsidRDefault="00000000">
            <w:r>
              <w:t>GET</w:t>
            </w:r>
          </w:p>
        </w:tc>
        <w:tc>
          <w:tcPr>
            <w:tcW w:w="2160" w:type="dxa"/>
          </w:tcPr>
          <w:p w14:paraId="1A234462" w14:textId="77777777" w:rsidR="007E7C16" w:rsidRDefault="00000000">
            <w:r>
              <w:t>/api/sales/:id</w:t>
            </w:r>
          </w:p>
        </w:tc>
        <w:tc>
          <w:tcPr>
            <w:tcW w:w="2160" w:type="dxa"/>
          </w:tcPr>
          <w:p w14:paraId="56031D72" w14:textId="77777777" w:rsidR="007E7C16" w:rsidRDefault="00000000">
            <w:r>
              <w:t>No requerida</w:t>
            </w:r>
          </w:p>
        </w:tc>
        <w:tc>
          <w:tcPr>
            <w:tcW w:w="2160" w:type="dxa"/>
          </w:tcPr>
          <w:p w14:paraId="508D8C72" w14:textId="77777777" w:rsidR="007E7C16" w:rsidRDefault="00000000">
            <w:r>
              <w:t>Ver venta específica</w:t>
            </w:r>
          </w:p>
        </w:tc>
      </w:tr>
      <w:tr w:rsidR="007E7C16" w14:paraId="77A901AB" w14:textId="77777777">
        <w:tc>
          <w:tcPr>
            <w:tcW w:w="2160" w:type="dxa"/>
          </w:tcPr>
          <w:p w14:paraId="1B50DE61" w14:textId="77777777" w:rsidR="007E7C16" w:rsidRDefault="00000000">
            <w:r>
              <w:t>POST</w:t>
            </w:r>
          </w:p>
        </w:tc>
        <w:tc>
          <w:tcPr>
            <w:tcW w:w="2160" w:type="dxa"/>
          </w:tcPr>
          <w:p w14:paraId="08700077" w14:textId="77777777" w:rsidR="007E7C16" w:rsidRDefault="00000000">
            <w:r>
              <w:t>/api/sales</w:t>
            </w:r>
          </w:p>
        </w:tc>
        <w:tc>
          <w:tcPr>
            <w:tcW w:w="2160" w:type="dxa"/>
          </w:tcPr>
          <w:p w14:paraId="4BCE84CF" w14:textId="77777777" w:rsidR="007E7C16" w:rsidRDefault="00000000">
            <w:r>
              <w:t>JWT requerida</w:t>
            </w:r>
          </w:p>
        </w:tc>
        <w:tc>
          <w:tcPr>
            <w:tcW w:w="2160" w:type="dxa"/>
          </w:tcPr>
          <w:p w14:paraId="4CC9E026" w14:textId="77777777" w:rsidR="007E7C16" w:rsidRDefault="00000000">
            <w:r>
              <w:t>Registrar venta</w:t>
            </w:r>
          </w:p>
        </w:tc>
      </w:tr>
      <w:tr w:rsidR="007E7C16" w14:paraId="66621F40" w14:textId="77777777">
        <w:tc>
          <w:tcPr>
            <w:tcW w:w="2160" w:type="dxa"/>
          </w:tcPr>
          <w:p w14:paraId="29B20498" w14:textId="77777777" w:rsidR="007E7C16" w:rsidRDefault="00000000">
            <w:r>
              <w:t>DELETE</w:t>
            </w:r>
          </w:p>
        </w:tc>
        <w:tc>
          <w:tcPr>
            <w:tcW w:w="2160" w:type="dxa"/>
          </w:tcPr>
          <w:p w14:paraId="2D66FE48" w14:textId="77777777" w:rsidR="007E7C16" w:rsidRDefault="00000000">
            <w:r>
              <w:t>/api/sales/:id</w:t>
            </w:r>
          </w:p>
        </w:tc>
        <w:tc>
          <w:tcPr>
            <w:tcW w:w="2160" w:type="dxa"/>
          </w:tcPr>
          <w:p w14:paraId="6335D96F" w14:textId="77777777" w:rsidR="007E7C16" w:rsidRDefault="00000000">
            <w:r>
              <w:t>JWT requerida</w:t>
            </w:r>
          </w:p>
        </w:tc>
        <w:tc>
          <w:tcPr>
            <w:tcW w:w="2160" w:type="dxa"/>
          </w:tcPr>
          <w:p w14:paraId="23E369E4" w14:textId="77777777" w:rsidR="007E7C16" w:rsidRDefault="00000000">
            <w:r>
              <w:t>Eliminar venta</w:t>
            </w:r>
          </w:p>
        </w:tc>
      </w:tr>
    </w:tbl>
    <w:p w14:paraId="5D55C8C5" w14:textId="77777777" w:rsidR="007E7C16" w:rsidRDefault="00000000">
      <w:pPr>
        <w:pStyle w:val="Ttulo1"/>
      </w:pPr>
      <w:r>
        <w:t>Datos de Ejemplo</w:t>
      </w:r>
    </w:p>
    <w:tbl>
      <w:tblPr>
        <w:tblW w:w="0" w:type="auto"/>
        <w:tblLook w:val="04A0" w:firstRow="1" w:lastRow="0" w:firstColumn="1" w:lastColumn="0" w:noHBand="0" w:noVBand="1"/>
      </w:tblPr>
      <w:tblGrid>
        <w:gridCol w:w="1234"/>
        <w:gridCol w:w="1290"/>
        <w:gridCol w:w="1234"/>
        <w:gridCol w:w="1234"/>
        <w:gridCol w:w="1234"/>
        <w:gridCol w:w="1234"/>
        <w:gridCol w:w="1234"/>
      </w:tblGrid>
      <w:tr w:rsidR="007E7C16" w14:paraId="1A0B4617" w14:textId="77777777">
        <w:tc>
          <w:tcPr>
            <w:tcW w:w="1234" w:type="dxa"/>
          </w:tcPr>
          <w:p w14:paraId="3F040455" w14:textId="77777777" w:rsidR="007E7C16" w:rsidRDefault="00000000">
            <w:r>
              <w:rPr>
                <w:b/>
              </w:rPr>
              <w:t>ID</w:t>
            </w:r>
          </w:p>
        </w:tc>
        <w:tc>
          <w:tcPr>
            <w:tcW w:w="1234" w:type="dxa"/>
          </w:tcPr>
          <w:p w14:paraId="182717C2" w14:textId="77777777" w:rsidR="007E7C16" w:rsidRDefault="00000000">
            <w:r>
              <w:rPr>
                <w:b/>
              </w:rPr>
              <w:t>Nombre</w:t>
            </w:r>
          </w:p>
        </w:tc>
        <w:tc>
          <w:tcPr>
            <w:tcW w:w="1234" w:type="dxa"/>
          </w:tcPr>
          <w:p w14:paraId="2EC73004" w14:textId="77777777" w:rsidR="007E7C16" w:rsidRDefault="00000000">
            <w:r>
              <w:rPr>
                <w:b/>
              </w:rPr>
              <w:t>Material</w:t>
            </w:r>
          </w:p>
        </w:tc>
        <w:tc>
          <w:tcPr>
            <w:tcW w:w="1234" w:type="dxa"/>
          </w:tcPr>
          <w:p w14:paraId="2A89C852" w14:textId="77777777" w:rsidR="007E7C16" w:rsidRDefault="00000000">
            <w:r>
              <w:rPr>
                <w:b/>
              </w:rPr>
              <w:t>Categoría</w:t>
            </w:r>
          </w:p>
        </w:tc>
        <w:tc>
          <w:tcPr>
            <w:tcW w:w="1234" w:type="dxa"/>
          </w:tcPr>
          <w:p w14:paraId="02D6B47B" w14:textId="77777777" w:rsidR="007E7C16" w:rsidRDefault="00000000">
            <w:r>
              <w:rPr>
                <w:b/>
              </w:rPr>
              <w:t>Precio ($)</w:t>
            </w:r>
          </w:p>
        </w:tc>
        <w:tc>
          <w:tcPr>
            <w:tcW w:w="1234" w:type="dxa"/>
          </w:tcPr>
          <w:p w14:paraId="01D67920" w14:textId="77777777" w:rsidR="007E7C16" w:rsidRDefault="00000000">
            <w:r>
              <w:rPr>
                <w:b/>
              </w:rPr>
              <w:t>Stock</w:t>
            </w:r>
          </w:p>
        </w:tc>
        <w:tc>
          <w:tcPr>
            <w:tcW w:w="1234" w:type="dxa"/>
          </w:tcPr>
          <w:p w14:paraId="1BF17B13" w14:textId="77777777" w:rsidR="007E7C16" w:rsidRDefault="00000000">
            <w:r>
              <w:rPr>
                <w:b/>
              </w:rPr>
              <w:t>Mín. Stock</w:t>
            </w:r>
          </w:p>
        </w:tc>
      </w:tr>
      <w:tr w:rsidR="007E7C16" w14:paraId="413992BC" w14:textId="77777777">
        <w:tc>
          <w:tcPr>
            <w:tcW w:w="1234" w:type="dxa"/>
          </w:tcPr>
          <w:p w14:paraId="3D8CA969" w14:textId="77777777" w:rsidR="007E7C16" w:rsidRDefault="00000000">
            <w:r>
              <w:t>1</w:t>
            </w:r>
          </w:p>
        </w:tc>
        <w:tc>
          <w:tcPr>
            <w:tcW w:w="1234" w:type="dxa"/>
          </w:tcPr>
          <w:p w14:paraId="584BFECE" w14:textId="77777777" w:rsidR="007E7C16" w:rsidRDefault="00000000">
            <w:r>
              <w:t>Collar de perlas</w:t>
            </w:r>
          </w:p>
        </w:tc>
        <w:tc>
          <w:tcPr>
            <w:tcW w:w="1234" w:type="dxa"/>
          </w:tcPr>
          <w:p w14:paraId="767B009F" w14:textId="77777777" w:rsidR="007E7C16" w:rsidRDefault="00000000">
            <w:r>
              <w:t>Plata 925</w:t>
            </w:r>
          </w:p>
        </w:tc>
        <w:tc>
          <w:tcPr>
            <w:tcW w:w="1234" w:type="dxa"/>
          </w:tcPr>
          <w:p w14:paraId="67D3C128" w14:textId="77777777" w:rsidR="007E7C16" w:rsidRDefault="00000000">
            <w:r>
              <w:t>Collares</w:t>
            </w:r>
          </w:p>
        </w:tc>
        <w:tc>
          <w:tcPr>
            <w:tcW w:w="1234" w:type="dxa"/>
          </w:tcPr>
          <w:p w14:paraId="41A5FCDD" w14:textId="77777777" w:rsidR="007E7C16" w:rsidRDefault="00000000">
            <w:r>
              <w:t>45.000</w:t>
            </w:r>
          </w:p>
        </w:tc>
        <w:tc>
          <w:tcPr>
            <w:tcW w:w="1234" w:type="dxa"/>
          </w:tcPr>
          <w:p w14:paraId="17E28241" w14:textId="77777777" w:rsidR="007E7C16" w:rsidRDefault="00000000">
            <w:r>
              <w:t>15</w:t>
            </w:r>
          </w:p>
        </w:tc>
        <w:tc>
          <w:tcPr>
            <w:tcW w:w="1234" w:type="dxa"/>
          </w:tcPr>
          <w:p w14:paraId="67ABB487" w14:textId="77777777" w:rsidR="007E7C16" w:rsidRDefault="00000000">
            <w:r>
              <w:t>5</w:t>
            </w:r>
          </w:p>
        </w:tc>
      </w:tr>
      <w:tr w:rsidR="007E7C16" w14:paraId="2AF22AD0" w14:textId="77777777">
        <w:tc>
          <w:tcPr>
            <w:tcW w:w="1234" w:type="dxa"/>
          </w:tcPr>
          <w:p w14:paraId="58BEFB28" w14:textId="77777777" w:rsidR="007E7C16" w:rsidRDefault="00000000">
            <w:r>
              <w:t>2</w:t>
            </w:r>
          </w:p>
        </w:tc>
        <w:tc>
          <w:tcPr>
            <w:tcW w:w="1234" w:type="dxa"/>
          </w:tcPr>
          <w:p w14:paraId="31B60499" w14:textId="77777777" w:rsidR="007E7C16" w:rsidRDefault="00000000">
            <w:r>
              <w:t>Aretes artesanales</w:t>
            </w:r>
          </w:p>
        </w:tc>
        <w:tc>
          <w:tcPr>
            <w:tcW w:w="1234" w:type="dxa"/>
          </w:tcPr>
          <w:p w14:paraId="2EDB3DF8" w14:textId="77777777" w:rsidR="007E7C16" w:rsidRDefault="00000000">
            <w:r>
              <w:t>Cuentas</w:t>
            </w:r>
          </w:p>
        </w:tc>
        <w:tc>
          <w:tcPr>
            <w:tcW w:w="1234" w:type="dxa"/>
          </w:tcPr>
          <w:p w14:paraId="2BE52B83" w14:textId="77777777" w:rsidR="007E7C16" w:rsidRDefault="00000000">
            <w:r>
              <w:t>Aretes</w:t>
            </w:r>
          </w:p>
        </w:tc>
        <w:tc>
          <w:tcPr>
            <w:tcW w:w="1234" w:type="dxa"/>
          </w:tcPr>
          <w:p w14:paraId="11C300F5" w14:textId="77777777" w:rsidR="007E7C16" w:rsidRDefault="00000000">
            <w:r>
              <w:t>25.000</w:t>
            </w:r>
          </w:p>
        </w:tc>
        <w:tc>
          <w:tcPr>
            <w:tcW w:w="1234" w:type="dxa"/>
          </w:tcPr>
          <w:p w14:paraId="01086B9C" w14:textId="77777777" w:rsidR="007E7C16" w:rsidRDefault="00000000">
            <w:r>
              <w:t>20</w:t>
            </w:r>
          </w:p>
        </w:tc>
        <w:tc>
          <w:tcPr>
            <w:tcW w:w="1234" w:type="dxa"/>
          </w:tcPr>
          <w:p w14:paraId="3B14E06B" w14:textId="77777777" w:rsidR="007E7C16" w:rsidRDefault="00000000">
            <w:r>
              <w:t>10</w:t>
            </w:r>
          </w:p>
        </w:tc>
      </w:tr>
      <w:tr w:rsidR="007E7C16" w14:paraId="1492489E" w14:textId="77777777">
        <w:tc>
          <w:tcPr>
            <w:tcW w:w="1234" w:type="dxa"/>
          </w:tcPr>
          <w:p w14:paraId="27612683" w14:textId="77777777" w:rsidR="007E7C16" w:rsidRDefault="00000000">
            <w:r>
              <w:t>3</w:t>
            </w:r>
          </w:p>
        </w:tc>
        <w:tc>
          <w:tcPr>
            <w:tcW w:w="1234" w:type="dxa"/>
          </w:tcPr>
          <w:p w14:paraId="550F24DD" w14:textId="77777777" w:rsidR="007E7C16" w:rsidRDefault="00000000">
            <w:r>
              <w:t>Pulsera de di</w:t>
            </w:r>
          </w:p>
        </w:tc>
        <w:tc>
          <w:tcPr>
            <w:tcW w:w="1234" w:type="dxa"/>
          </w:tcPr>
          <w:p w14:paraId="410611BE" w14:textId="77777777" w:rsidR="007E7C16" w:rsidRDefault="00000000">
            <w:r>
              <w:t>Hilos</w:t>
            </w:r>
          </w:p>
        </w:tc>
        <w:tc>
          <w:tcPr>
            <w:tcW w:w="1234" w:type="dxa"/>
          </w:tcPr>
          <w:p w14:paraId="20E38F9A" w14:textId="77777777" w:rsidR="007E7C16" w:rsidRDefault="00000000">
            <w:r>
              <w:t>Pulseras</w:t>
            </w:r>
          </w:p>
        </w:tc>
        <w:tc>
          <w:tcPr>
            <w:tcW w:w="1234" w:type="dxa"/>
          </w:tcPr>
          <w:p w14:paraId="5508B7CC" w14:textId="77777777" w:rsidR="007E7C16" w:rsidRDefault="00000000">
            <w:r>
              <w:t>15.000</w:t>
            </w:r>
          </w:p>
        </w:tc>
        <w:tc>
          <w:tcPr>
            <w:tcW w:w="1234" w:type="dxa"/>
          </w:tcPr>
          <w:p w14:paraId="4A7FF76F" w14:textId="77777777" w:rsidR="007E7C16" w:rsidRDefault="00000000">
            <w:r>
              <w:t>30</w:t>
            </w:r>
          </w:p>
        </w:tc>
        <w:tc>
          <w:tcPr>
            <w:tcW w:w="1234" w:type="dxa"/>
          </w:tcPr>
          <w:p w14:paraId="2A442D80" w14:textId="77777777" w:rsidR="007E7C16" w:rsidRDefault="00000000">
            <w:r>
              <w:t>15</w:t>
            </w:r>
          </w:p>
        </w:tc>
      </w:tr>
      <w:tr w:rsidR="007E7C16" w14:paraId="58BA2ADB" w14:textId="77777777">
        <w:tc>
          <w:tcPr>
            <w:tcW w:w="1234" w:type="dxa"/>
          </w:tcPr>
          <w:p w14:paraId="4AF882F4" w14:textId="77777777" w:rsidR="007E7C16" w:rsidRDefault="00000000">
            <w:r>
              <w:t>4</w:t>
            </w:r>
          </w:p>
        </w:tc>
        <w:tc>
          <w:tcPr>
            <w:tcW w:w="1234" w:type="dxa"/>
          </w:tcPr>
          <w:p w14:paraId="3AC4B544" w14:textId="77777777" w:rsidR="007E7C16" w:rsidRDefault="00000000">
            <w:r>
              <w:t>Cuentas de vidrio</w:t>
            </w:r>
          </w:p>
        </w:tc>
        <w:tc>
          <w:tcPr>
            <w:tcW w:w="1234" w:type="dxa"/>
          </w:tcPr>
          <w:p w14:paraId="276AB763" w14:textId="77777777" w:rsidR="007E7C16" w:rsidRDefault="00000000">
            <w:r>
              <w:t>Vidrio</w:t>
            </w:r>
          </w:p>
        </w:tc>
        <w:tc>
          <w:tcPr>
            <w:tcW w:w="1234" w:type="dxa"/>
          </w:tcPr>
          <w:p w14:paraId="440A27F5" w14:textId="77777777" w:rsidR="007E7C16" w:rsidRDefault="00000000">
            <w:r>
              <w:t>Materiales</w:t>
            </w:r>
          </w:p>
        </w:tc>
        <w:tc>
          <w:tcPr>
            <w:tcW w:w="1234" w:type="dxa"/>
          </w:tcPr>
          <w:p w14:paraId="54ABB76C" w14:textId="77777777" w:rsidR="007E7C16" w:rsidRDefault="00000000">
            <w:r>
              <w:t>500</w:t>
            </w:r>
          </w:p>
        </w:tc>
        <w:tc>
          <w:tcPr>
            <w:tcW w:w="1234" w:type="dxa"/>
          </w:tcPr>
          <w:p w14:paraId="5AA886C5" w14:textId="77777777" w:rsidR="007E7C16" w:rsidRDefault="00000000">
            <w:r>
              <w:t>100</w:t>
            </w:r>
          </w:p>
        </w:tc>
        <w:tc>
          <w:tcPr>
            <w:tcW w:w="1234" w:type="dxa"/>
          </w:tcPr>
          <w:p w14:paraId="0E4719EC" w14:textId="77777777" w:rsidR="007E7C16" w:rsidRDefault="00000000">
            <w:r>
              <w:t>20</w:t>
            </w:r>
          </w:p>
        </w:tc>
      </w:tr>
      <w:tr w:rsidR="007E7C16" w14:paraId="5078BF0E" w14:textId="77777777">
        <w:tc>
          <w:tcPr>
            <w:tcW w:w="1234" w:type="dxa"/>
          </w:tcPr>
          <w:p w14:paraId="790AEF45" w14:textId="77777777" w:rsidR="007E7C16" w:rsidRDefault="00000000">
            <w:r>
              <w:t>5</w:t>
            </w:r>
          </w:p>
        </w:tc>
        <w:tc>
          <w:tcPr>
            <w:tcW w:w="1234" w:type="dxa"/>
          </w:tcPr>
          <w:p w14:paraId="338A107F" w14:textId="77777777" w:rsidR="007E7C16" w:rsidRDefault="00000000">
            <w:r>
              <w:t>Hilos de nylon</w:t>
            </w:r>
          </w:p>
        </w:tc>
        <w:tc>
          <w:tcPr>
            <w:tcW w:w="1234" w:type="dxa"/>
          </w:tcPr>
          <w:p w14:paraId="52A7974D" w14:textId="77777777" w:rsidR="007E7C16" w:rsidRDefault="00000000">
            <w:r>
              <w:t>Nylon</w:t>
            </w:r>
          </w:p>
        </w:tc>
        <w:tc>
          <w:tcPr>
            <w:tcW w:w="1234" w:type="dxa"/>
          </w:tcPr>
          <w:p w14:paraId="02644389" w14:textId="77777777" w:rsidR="007E7C16" w:rsidRDefault="00000000">
            <w:r>
              <w:t>Materiales</w:t>
            </w:r>
          </w:p>
        </w:tc>
        <w:tc>
          <w:tcPr>
            <w:tcW w:w="1234" w:type="dxa"/>
          </w:tcPr>
          <w:p w14:paraId="5B7F9B16" w14:textId="77777777" w:rsidR="007E7C16" w:rsidRDefault="00000000">
            <w:r>
              <w:t>300</w:t>
            </w:r>
          </w:p>
        </w:tc>
        <w:tc>
          <w:tcPr>
            <w:tcW w:w="1234" w:type="dxa"/>
          </w:tcPr>
          <w:p w14:paraId="496D7D4D" w14:textId="77777777" w:rsidR="007E7C16" w:rsidRDefault="00000000">
            <w:r>
              <w:t>50</w:t>
            </w:r>
          </w:p>
        </w:tc>
        <w:tc>
          <w:tcPr>
            <w:tcW w:w="1234" w:type="dxa"/>
          </w:tcPr>
          <w:p w14:paraId="086CC972" w14:textId="77777777" w:rsidR="007E7C16" w:rsidRDefault="00000000">
            <w:r>
              <w:t>10</w:t>
            </w:r>
          </w:p>
        </w:tc>
      </w:tr>
      <w:tr w:rsidR="007E7C16" w14:paraId="5D689395" w14:textId="77777777">
        <w:tc>
          <w:tcPr>
            <w:tcW w:w="1234" w:type="dxa"/>
          </w:tcPr>
          <w:p w14:paraId="43464F1B" w14:textId="77777777" w:rsidR="007E7C16" w:rsidRDefault="00000000">
            <w:r>
              <w:t>6</w:t>
            </w:r>
          </w:p>
        </w:tc>
        <w:tc>
          <w:tcPr>
            <w:tcW w:w="1234" w:type="dxa"/>
          </w:tcPr>
          <w:p w14:paraId="7B55A289" w14:textId="77777777" w:rsidR="007E7C16" w:rsidRDefault="00000000">
            <w:r>
              <w:t>Collar corto</w:t>
            </w:r>
          </w:p>
        </w:tc>
        <w:tc>
          <w:tcPr>
            <w:tcW w:w="1234" w:type="dxa"/>
          </w:tcPr>
          <w:p w14:paraId="1F4958E8" w14:textId="77777777" w:rsidR="007E7C16" w:rsidRDefault="00000000">
            <w:r>
              <w:t>Acero</w:t>
            </w:r>
          </w:p>
        </w:tc>
        <w:tc>
          <w:tcPr>
            <w:tcW w:w="1234" w:type="dxa"/>
          </w:tcPr>
          <w:p w14:paraId="5BE48EED" w14:textId="77777777" w:rsidR="007E7C16" w:rsidRDefault="00000000">
            <w:r>
              <w:t>Collares</w:t>
            </w:r>
          </w:p>
        </w:tc>
        <w:tc>
          <w:tcPr>
            <w:tcW w:w="1234" w:type="dxa"/>
          </w:tcPr>
          <w:p w14:paraId="6A4C0159" w14:textId="77777777" w:rsidR="007E7C16" w:rsidRDefault="00000000">
            <w:r>
              <w:t>18.000</w:t>
            </w:r>
          </w:p>
        </w:tc>
        <w:tc>
          <w:tcPr>
            <w:tcW w:w="1234" w:type="dxa"/>
          </w:tcPr>
          <w:p w14:paraId="00DC98B7" w14:textId="77777777" w:rsidR="007E7C16" w:rsidRDefault="00000000">
            <w:r>
              <w:t>25</w:t>
            </w:r>
          </w:p>
        </w:tc>
        <w:tc>
          <w:tcPr>
            <w:tcW w:w="1234" w:type="dxa"/>
          </w:tcPr>
          <w:p w14:paraId="29DB4EBE" w14:textId="77777777" w:rsidR="007E7C16" w:rsidRDefault="00000000">
            <w:r>
              <w:t>8</w:t>
            </w:r>
          </w:p>
        </w:tc>
      </w:tr>
      <w:tr w:rsidR="007E7C16" w14:paraId="7A6C37D5" w14:textId="77777777">
        <w:tc>
          <w:tcPr>
            <w:tcW w:w="1234" w:type="dxa"/>
          </w:tcPr>
          <w:p w14:paraId="0FF2A831" w14:textId="77777777" w:rsidR="007E7C16" w:rsidRDefault="00000000">
            <w:r>
              <w:t>7</w:t>
            </w:r>
          </w:p>
        </w:tc>
        <w:tc>
          <w:tcPr>
            <w:tcW w:w="1234" w:type="dxa"/>
          </w:tcPr>
          <w:p w14:paraId="6B2B0E8E" w14:textId="77777777" w:rsidR="007E7C16" w:rsidRDefault="00000000">
            <w:r>
              <w:t>Aretes argolla</w:t>
            </w:r>
          </w:p>
        </w:tc>
        <w:tc>
          <w:tcPr>
            <w:tcW w:w="1234" w:type="dxa"/>
          </w:tcPr>
          <w:p w14:paraId="6DDA449C" w14:textId="77777777" w:rsidR="007E7C16" w:rsidRDefault="00000000">
            <w:r>
              <w:t>Acero</w:t>
            </w:r>
          </w:p>
        </w:tc>
        <w:tc>
          <w:tcPr>
            <w:tcW w:w="1234" w:type="dxa"/>
          </w:tcPr>
          <w:p w14:paraId="69870B95" w14:textId="77777777" w:rsidR="007E7C16" w:rsidRDefault="00000000">
            <w:r>
              <w:t>Aretes</w:t>
            </w:r>
          </w:p>
        </w:tc>
        <w:tc>
          <w:tcPr>
            <w:tcW w:w="1234" w:type="dxa"/>
          </w:tcPr>
          <w:p w14:paraId="7CD43728" w14:textId="77777777" w:rsidR="007E7C16" w:rsidRDefault="00000000">
            <w:r>
              <w:t>12.000</w:t>
            </w:r>
          </w:p>
        </w:tc>
        <w:tc>
          <w:tcPr>
            <w:tcW w:w="1234" w:type="dxa"/>
          </w:tcPr>
          <w:p w14:paraId="7454E62D" w14:textId="77777777" w:rsidR="007E7C16" w:rsidRDefault="00000000">
            <w:r>
              <w:t>3</w:t>
            </w:r>
          </w:p>
        </w:tc>
        <w:tc>
          <w:tcPr>
            <w:tcW w:w="1234" w:type="dxa"/>
          </w:tcPr>
          <w:p w14:paraId="780F34DF" w14:textId="77777777" w:rsidR="007E7C16" w:rsidRDefault="00000000">
            <w:r>
              <w:t>10</w:t>
            </w:r>
          </w:p>
        </w:tc>
      </w:tr>
      <w:tr w:rsidR="007E7C16" w14:paraId="170A5A2C" w14:textId="77777777">
        <w:tc>
          <w:tcPr>
            <w:tcW w:w="1234" w:type="dxa"/>
          </w:tcPr>
          <w:p w14:paraId="24A6EB14" w14:textId="77777777" w:rsidR="007E7C16" w:rsidRDefault="00000000">
            <w:r>
              <w:t>8</w:t>
            </w:r>
          </w:p>
        </w:tc>
        <w:tc>
          <w:tcPr>
            <w:tcW w:w="1234" w:type="dxa"/>
          </w:tcPr>
          <w:p w14:paraId="32952C1E" w14:textId="77777777" w:rsidR="007E7C16" w:rsidRDefault="00000000">
            <w:r>
              <w:t>Pulsera pandora</w:t>
            </w:r>
          </w:p>
        </w:tc>
        <w:tc>
          <w:tcPr>
            <w:tcW w:w="1234" w:type="dxa"/>
          </w:tcPr>
          <w:p w14:paraId="1FCA4A2D" w14:textId="77777777" w:rsidR="007E7C16" w:rsidRDefault="00000000">
            <w:r>
              <w:t>Plata</w:t>
            </w:r>
          </w:p>
        </w:tc>
        <w:tc>
          <w:tcPr>
            <w:tcW w:w="1234" w:type="dxa"/>
          </w:tcPr>
          <w:p w14:paraId="2E8C5A91" w14:textId="77777777" w:rsidR="007E7C16" w:rsidRDefault="00000000">
            <w:r>
              <w:t>Pulseras</w:t>
            </w:r>
          </w:p>
        </w:tc>
        <w:tc>
          <w:tcPr>
            <w:tcW w:w="1234" w:type="dxa"/>
          </w:tcPr>
          <w:p w14:paraId="597B4BAF" w14:textId="77777777" w:rsidR="007E7C16" w:rsidRDefault="00000000">
            <w:r>
              <w:t>55.000</w:t>
            </w:r>
          </w:p>
        </w:tc>
        <w:tc>
          <w:tcPr>
            <w:tcW w:w="1234" w:type="dxa"/>
          </w:tcPr>
          <w:p w14:paraId="6A135EB3" w14:textId="77777777" w:rsidR="007E7C16" w:rsidRDefault="00000000">
            <w:r>
              <w:t>8</w:t>
            </w:r>
          </w:p>
        </w:tc>
        <w:tc>
          <w:tcPr>
            <w:tcW w:w="1234" w:type="dxa"/>
          </w:tcPr>
          <w:p w14:paraId="0424E8F9" w14:textId="77777777" w:rsidR="007E7C16" w:rsidRDefault="00000000">
            <w:r>
              <w:t>5</w:t>
            </w:r>
          </w:p>
        </w:tc>
      </w:tr>
    </w:tbl>
    <w:p w14:paraId="033208EE" w14:textId="77777777" w:rsidR="007E7C16" w:rsidRDefault="00000000">
      <w:pPr>
        <w:pStyle w:val="Ttulo1"/>
      </w:pPr>
      <w:r>
        <w:lastRenderedPageBreak/>
        <w:t>Conclusiones</w:t>
      </w:r>
    </w:p>
    <w:p w14:paraId="318D35C1" w14:textId="77777777" w:rsidR="007E7C16" w:rsidRPr="002647B7" w:rsidRDefault="00000000">
      <w:pPr>
        <w:rPr>
          <w:lang w:val="es-CO"/>
        </w:rPr>
      </w:pPr>
      <w:r w:rsidRPr="002647B7">
        <w:rPr>
          <w:lang w:val="es-CO"/>
        </w:rPr>
        <w:t>El sistema de gestión para inventario y ventas de bisutería ha sido desarrollado exitosamente, cumpliendo con los objetivos establecidos de proporcionar una herramienta eficiente para la administración del negocio. La arquitectura cliente-servidor implementada permite una separación clara de responsabilidades entre el frontend y el backend, facilitando el mantenimiento y futuras expansiones del sistema. Las pruebas realizadas demuestran que todos los módulos funcionan correctamente, incluyendo la autenticación de usuarios, el CRUD completo de productos y el registro de ventas con actualización automática del inventario. El uso de tecnologías modernas como React, Express.js y TypeScript garantiza una base sólida para el desarrollo continuo de la aplicación.</w:t>
      </w:r>
    </w:p>
    <w:p w14:paraId="1153F5CD" w14:textId="77777777" w:rsidR="007E7C16" w:rsidRDefault="00000000">
      <w:pPr>
        <w:pStyle w:val="Ttulo1"/>
      </w:pPr>
      <w:r>
        <w:t>Referencias</w:t>
      </w:r>
    </w:p>
    <w:p w14:paraId="5D0964EE" w14:textId="77777777" w:rsidR="007E7C16" w:rsidRDefault="00000000">
      <w:r>
        <w:t>Express.js. (2024). Express.js: Fast, unopinionated, minimalist web framework for Node.js. https://expressjs.com/</w:t>
      </w:r>
    </w:p>
    <w:p w14:paraId="4C71E5C9" w14:textId="77777777" w:rsidR="007E7C16" w:rsidRDefault="00000000">
      <w:r>
        <w:t>Facebook. (2024). React: A JavaScript library for building user interfaces. https://react.dev/</w:t>
      </w:r>
    </w:p>
    <w:p w14:paraId="48893C5E" w14:textId="77777777" w:rsidR="007E7C16" w:rsidRDefault="00000000">
      <w:r>
        <w:t>Microsoft. (2024). TypeScript: JavaScript with syntax for types. https://www.typescriptlang.org/</w:t>
      </w:r>
    </w:p>
    <w:p w14:paraId="53DDAEA6" w14:textId="77777777" w:rsidR="007E7C16" w:rsidRDefault="00000000">
      <w:r>
        <w:t>Vite. (2024). Vite: Next generation frontend tooling. https://vitejs.dev/</w:t>
      </w:r>
    </w:p>
    <w:p w14:paraId="7A820199" w14:textId="77777777" w:rsidR="007E7C16" w:rsidRDefault="00000000">
      <w:r>
        <w:t>Tailwind Labs. (2024). Tailwind CSS: A utility-first CSS framework. https://tailwindcss.com/</w:t>
      </w:r>
    </w:p>
    <w:p w14:paraId="68844EFA" w14:textId="77777777" w:rsidR="007E7C16" w:rsidRDefault="00000000">
      <w:r>
        <w:t>Zod. (2024). Zod: TypeScript-first schema validation. https://zod.dev/</w:t>
      </w:r>
    </w:p>
    <w:p w14:paraId="36D6CB86" w14:textId="77777777" w:rsidR="007E7C16" w:rsidRDefault="00000000">
      <w:r>
        <w:t>JsonWebToken. (2024). JSON Web Token (JWT) implementation for Node.js. https://github.com/auth0/node-jsonwebtoken</w:t>
      </w:r>
    </w:p>
    <w:sectPr w:rsidR="007E7C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3793031">
    <w:abstractNumId w:val="8"/>
  </w:num>
  <w:num w:numId="2" w16cid:durableId="1322081493">
    <w:abstractNumId w:val="6"/>
  </w:num>
  <w:num w:numId="3" w16cid:durableId="645008672">
    <w:abstractNumId w:val="5"/>
  </w:num>
  <w:num w:numId="4" w16cid:durableId="1618951566">
    <w:abstractNumId w:val="4"/>
  </w:num>
  <w:num w:numId="5" w16cid:durableId="1977248673">
    <w:abstractNumId w:val="7"/>
  </w:num>
  <w:num w:numId="6" w16cid:durableId="1885949045">
    <w:abstractNumId w:val="3"/>
  </w:num>
  <w:num w:numId="7" w16cid:durableId="1959994197">
    <w:abstractNumId w:val="2"/>
  </w:num>
  <w:num w:numId="8" w16cid:durableId="1180120516">
    <w:abstractNumId w:val="1"/>
  </w:num>
  <w:num w:numId="9" w16cid:durableId="1717587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7D1"/>
    <w:rsid w:val="0015074B"/>
    <w:rsid w:val="002647B7"/>
    <w:rsid w:val="0029639D"/>
    <w:rsid w:val="00326F90"/>
    <w:rsid w:val="00444756"/>
    <w:rsid w:val="007E018A"/>
    <w:rsid w:val="007E7C16"/>
    <w:rsid w:val="008E2B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7A8AA"/>
  <w14:defaultImageDpi w14:val="300"/>
  <w15:docId w15:val="{C00AEEA0-4789-4DFC-B08C-A0A43915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2208</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para Inventario y Ventas de Bisutería: Documentación Técnica</dc:title>
  <dc:subject/>
  <dc:creator>Lelia</dc:creator>
  <cp:keywords/>
  <dc:description>generated by python-docx</dc:description>
  <cp:lastModifiedBy>Lelia</cp:lastModifiedBy>
  <cp:revision>4</cp:revision>
  <dcterms:created xsi:type="dcterms:W3CDTF">2013-12-23T23:15:00Z</dcterms:created>
  <dcterms:modified xsi:type="dcterms:W3CDTF">2026-03-29T21:45:00Z</dcterms:modified>
  <cp:category/>
</cp:coreProperties>
</file>